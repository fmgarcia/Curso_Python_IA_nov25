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Sistema de Detección de Tumores</w:t>
      </w:r>
    </w:p>
    <w:p>
      <w:pPr>
        <w:jc w:val="center"/>
      </w:pPr>
      <w:r>
        <w:rPr>
          <w:color w:val="646464"/>
          <w:sz w:val="28"/>
        </w:rPr>
        <w:t>Centro Médico - Aplicación de Inteligencia Artificial</w:t>
      </w:r>
    </w:p>
    <w:p/>
    <w:p/>
    <w:p>
      <w:pPr>
        <w:pStyle w:val="Heading1"/>
      </w:pPr>
      <w:r>
        <w:t>📚 Documentación - Sistema de Detección de Tumores</w:t>
      </w:r>
    </w:p>
    <w:p/>
    <w:p>
      <w:pPr>
        <w:pStyle w:val="Heading2"/>
      </w:pPr>
      <w:r>
        <w:t>Centro Médico - Aplicación de Inteligencia Artificial</w:t>
      </w:r>
    </w:p>
    <w:p/>
    <w:p>
      <w:r>
        <w:t>Bienvenido a la documentación del Sistema de Detección de Tumores basado en Inteligencia Artificial.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📑 Índice de Documentación</w:t>
      </w:r>
    </w:p>
    <w:p/>
    <w:p>
      <w:pPr>
        <w:pStyle w:val="Heading3"/>
      </w:pPr>
      <w:r>
        <w:t>🏗️ Arquitectura</w:t>
      </w:r>
    </w:p>
    <w:p>
      <w:r>
        <w:t>Descripción detallada de la arquitectura del sistema, incluyendo:</w:t>
      </w:r>
    </w:p>
    <w:p>
      <w:pPr>
        <w:pStyle w:val="ListBullet"/>
      </w:pPr>
      <w:r>
        <w:t>Estructura del proyecto</w:t>
      </w:r>
    </w:p>
    <w:p>
      <w:pPr>
        <w:pStyle w:val="ListBullet"/>
      </w:pPr>
      <w:r>
        <w:t>Tecnologías utilizadas</w:t>
      </w:r>
    </w:p>
    <w:p>
      <w:pPr>
        <w:pStyle w:val="ListBullet"/>
      </w:pPr>
      <w:r>
        <w:t>Diagrama de componentes</w:t>
      </w:r>
    </w:p>
    <w:p>
      <w:pPr>
        <w:pStyle w:val="ListBullet"/>
      </w:pPr>
      <w:r>
        <w:t>Flujo de datos</w:t>
      </w:r>
    </w:p>
    <w:p/>
    <w:p>
      <w:pPr>
        <w:pStyle w:val="Heading3"/>
      </w:pPr>
      <w:r>
        <w:t>🔧 Instalación</w:t>
      </w:r>
    </w:p>
    <w:p>
      <w:r>
        <w:t>Guía completa de instalación:</w:t>
      </w:r>
    </w:p>
    <w:p>
      <w:pPr>
        <w:pStyle w:val="ListBullet"/>
      </w:pPr>
      <w:r>
        <w:t>Requisitos previos</w:t>
      </w:r>
    </w:p>
    <w:p>
      <w:pPr>
        <w:pStyle w:val="ListBullet"/>
      </w:pPr>
      <w:r>
        <w:t>Instalación del backend</w:t>
      </w:r>
    </w:p>
    <w:p>
      <w:pPr>
        <w:pStyle w:val="ListBullet"/>
      </w:pPr>
      <w:r>
        <w:t>Instalación del frontend</w:t>
      </w:r>
    </w:p>
    <w:p>
      <w:pPr>
        <w:pStyle w:val="ListBullet"/>
      </w:pPr>
      <w:r>
        <w:t>Configuración del entorno</w:t>
      </w:r>
    </w:p>
    <w:p/>
    <w:p>
      <w:pPr>
        <w:pStyle w:val="Heading3"/>
      </w:pPr>
      <w:r>
        <w:t>🚀 Uso de la Aplicación</w:t>
      </w:r>
    </w:p>
    <w:p>
      <w:r>
        <w:t>Manual de usuario:</w:t>
      </w:r>
    </w:p>
    <w:p>
      <w:pPr>
        <w:pStyle w:val="ListBullet"/>
      </w:pPr>
      <w:r>
        <w:t>Inicio de sesión</w:t>
      </w:r>
    </w:p>
    <w:p>
      <w:pPr>
        <w:pStyle w:val="ListBullet"/>
      </w:pPr>
      <w:r>
        <w:t>Entrenamiento de modelos</w:t>
      </w:r>
    </w:p>
    <w:p>
      <w:pPr>
        <w:pStyle w:val="ListBullet"/>
      </w:pPr>
      <w:r>
        <w:t>Realización de predicciones</w:t>
      </w:r>
    </w:p>
    <w:p>
      <w:pPr>
        <w:pStyle w:val="ListBullet"/>
      </w:pPr>
      <w:r>
        <w:t>Interpretación de resultados</w:t>
      </w:r>
    </w:p>
    <w:p/>
    <w:p>
      <w:pPr>
        <w:pStyle w:val="Heading3"/>
      </w:pPr>
      <w:r>
        <w:t>🔌 API Reference</w:t>
      </w:r>
    </w:p>
    <w:p>
      <w:r>
        <w:t>Documentación de la API REST:</w:t>
      </w:r>
    </w:p>
    <w:p>
      <w:pPr>
        <w:pStyle w:val="ListBullet"/>
      </w:pPr>
      <w:r>
        <w:t>Endpoints disponibles</w:t>
      </w:r>
    </w:p>
    <w:p>
      <w:pPr>
        <w:pStyle w:val="ListBullet"/>
      </w:pPr>
      <w:r>
        <w:t>Parámetros de entrada</w:t>
      </w:r>
    </w:p>
    <w:p>
      <w:pPr>
        <w:pStyle w:val="ListBullet"/>
      </w:pPr>
      <w:r>
        <w:t>Respuestas esperadas</w:t>
      </w:r>
    </w:p>
    <w:p>
      <w:pPr>
        <w:pStyle w:val="ListBullet"/>
      </w:pPr>
      <w:r>
        <w:t>Ejemplos de uso</w:t>
      </w:r>
    </w:p>
    <w:p/>
    <w:p>
      <w:pPr>
        <w:pStyle w:val="Heading3"/>
      </w:pPr>
      <w:r>
        <w:t>🤖 Modelos de ML</w:t>
      </w:r>
    </w:p>
    <w:p>
      <w:r>
        <w:t>Información sobre los modelos de Machine Learning:</w:t>
      </w:r>
    </w:p>
    <w:p>
      <w:pPr>
        <w:pStyle w:val="ListBullet"/>
      </w:pPr>
      <w:r>
        <w:t>Random Forest</w:t>
      </w:r>
    </w:p>
    <w:p>
      <w:pPr>
        <w:pStyle w:val="ListBullet"/>
      </w:pPr>
      <w:r>
        <w:t>XGBoost</w:t>
      </w:r>
    </w:p>
    <w:p>
      <w:pPr>
        <w:pStyle w:val="ListBullet"/>
      </w:pPr>
      <w:r>
        <w:t>AdaBoost</w:t>
      </w:r>
    </w:p>
    <w:p>
      <w:pPr>
        <w:pStyle w:val="ListBullet"/>
      </w:pPr>
      <w:r>
        <w:t>Gradient Boosting</w:t>
      </w:r>
    </w:p>
    <w:p>
      <w:pPr>
        <w:pStyle w:val="ListBullet"/>
      </w:pPr>
      <w:r>
        <w:t>Voting Classifier</w:t>
      </w:r>
    </w:p>
    <w:p/>
    <w:p>
      <w:pPr>
        <w:pStyle w:val="Heading3"/>
      </w:pPr>
      <w:r>
        <w:t>🧪 Testing</w:t>
      </w:r>
    </w:p>
    <w:p>
      <w:r>
        <w:t>Guía de pruebas:</w:t>
      </w:r>
    </w:p>
    <w:p>
      <w:pPr>
        <w:pStyle w:val="ListBullet"/>
      </w:pPr>
      <w:r>
        <w:t>Tests unitarios</w:t>
      </w:r>
    </w:p>
    <w:p>
      <w:pPr>
        <w:pStyle w:val="ListBullet"/>
      </w:pPr>
      <w:r>
        <w:t>Tests de integración</w:t>
      </w:r>
    </w:p>
    <w:p>
      <w:pPr>
        <w:pStyle w:val="ListBullet"/>
      </w:pPr>
      <w:r>
        <w:t>Tests de UI/UX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🔗 Enlaces Rápidos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Recurso</w:t>
            </w:r>
          </w:p>
        </w:tc>
        <w:tc>
          <w:tcPr>
            <w:tcW w:type="dxa" w:w="4514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514"/>
          </w:tcPr>
          <w:p>
            <w:r>
              <w:t>Backend API</w:t>
            </w:r>
          </w:p>
        </w:tc>
        <w:tc>
          <w:tcPr>
            <w:tcW w:type="dxa" w:w="4514"/>
          </w:tcPr>
          <w:p>
            <w:r>
              <w:t>Documentación Swagger</w:t>
            </w:r>
          </w:p>
        </w:tc>
      </w:tr>
      <w:tr>
        <w:tc>
          <w:tcPr>
            <w:tcW w:type="dxa" w:w="4514"/>
          </w:tcPr>
          <w:p>
            <w:r>
              <w:t>Frontend</w:t>
            </w:r>
          </w:p>
        </w:tc>
        <w:tc>
          <w:tcPr>
            <w:tcW w:type="dxa" w:w="4514"/>
          </w:tcPr>
          <w:p>
            <w:r>
              <w:t>Aplicación web</w:t>
            </w:r>
          </w:p>
        </w:tc>
      </w:tr>
      <w:tr>
        <w:tc>
          <w:tcPr>
            <w:tcW w:type="dxa" w:w="4514"/>
          </w:tcPr>
          <w:p>
            <w:r>
              <w:t>GitHub</w:t>
            </w:r>
          </w:p>
        </w:tc>
        <w:tc>
          <w:tcPr>
            <w:tcW w:type="dxa" w:w="4514"/>
          </w:tcPr>
          <w:p>
            <w:r>
              <w:t>Repositorio del proyecto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t>📊 Resumen del Sistema</w:t>
      </w:r>
    </w:p>
    <w:p/>
    <w:p>
      <w:pPr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SISTEMA DE DETECCIÓN                      │</w:t>
        <w:br/>
        <w:t>│                      DE TUMORES 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Frontend (React)          │  Backend (FastAPI)             │</w:t>
        <w:br/>
        <w:t>│  ├── Login                 │  ├── API REST                  │</w:t>
        <w:br/>
        <w:t>│  ├── Panel de Control      │  ├── Modelos ML (5)            │</w:t>
        <w:br/>
        <w:t>│  ├── Formulario            │  ├── Entrenamiento             │</w:t>
        <w:br/>
        <w:t>│  └── Resultados            │  └── Predicción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📞 Contacto</w:t>
      </w:r>
    </w:p>
    <w:p/>
    <w:p>
      <w:r>
        <w:t>Para soporte técnico o consultas, contactar al equipo de desarrollo.</w:t>
      </w:r>
    </w:p>
    <w:p/>
    <w:p>
      <w:r>
        <w:t>____________________________________________________________</w:t>
      </w:r>
    </w:p>
    <w:p/>
    <w:p>
      <w:r>
        <w:t>Última actualización: Febrero 2026</w:t>
      </w:r>
    </w:p>
    <w:p>
      <w:r>
        <w:br w:type="page"/>
      </w:r>
    </w:p>
    <w:p>
      <w:pPr>
        <w:pStyle w:val="Heading1"/>
      </w:pPr>
      <w:r>
        <w:t>🏗️ Arquitectura del Sistema</w:t>
      </w:r>
    </w:p>
    <w:p/>
    <w:p>
      <w:pPr>
        <w:pStyle w:val="Heading2"/>
      </w:pPr>
      <w:r>
        <w:t>Visión General</w:t>
      </w:r>
    </w:p>
    <w:p/>
    <w:p>
      <w:r>
        <w:t>El Sistema de Detección de Tumores es una aplicación web full-stack que utiliza Machine Learning para clasificar tumores mamarios como benignos o malignos.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📁 Estructura del Proyecto</w:t>
      </w:r>
    </w:p>
    <w:p/>
    <w:p>
      <w:pPr>
        <w:ind w:left="720"/>
      </w:pPr>
      <w:r>
        <w:rPr>
          <w:rFonts w:ascii="Courier New" w:hAnsi="Courier New"/>
          <w:sz w:val="18"/>
        </w:rPr>
        <w:t>Proyecto_completo/</w:t>
        <w:br/>
        <w:t>├── backend/                    # Servidor FastAPI</w:t>
        <w:br/>
        <w:t>│   ├── main.py                # Punto de entrada de la API</w:t>
        <w:br/>
        <w:t>│   ├── requirements.txt       # Dependencias Python</w:t>
        <w:br/>
        <w:t>│   ├── pyrightconfig.json     # Configuración de tipo</w:t>
        <w:br/>
        <w:t>│   ├── models/                # Módulos de ML</w:t>
        <w:br/>
        <w:t>│   │   ├── __init__.py</w:t>
        <w:br/>
        <w:t>│   │   ├── random_forest.py</w:t>
        <w:br/>
        <w:t>│   │   ├── xgboost_model.py</w:t>
        <w:br/>
        <w:t>│   │   ├── adaboost.py</w:t>
        <w:br/>
        <w:t>│   │   ├── gradient_boosting.py</w:t>
        <w:br/>
        <w:t>│   │   └── voting_model.py</w:t>
        <w:br/>
        <w:t>│   ├── weights/               # Pesos de modelos entrenados</w:t>
        <w:br/>
        <w:t>│   │   ├── *.joblib           # Modelos serializados</w:t>
        <w:br/>
        <w:t>│   │   └── *_accuracy.json    # Métricas de accuracy</w:t>
        <w:br/>
        <w:t>│   └── venv/                  # Entorno virtual Python</w:t>
        <w:br/>
        <w:t>│</w:t>
        <w:br/>
        <w:t>├── frontend/                  # Aplicación React</w:t>
        <w:br/>
        <w:t>│   ├── public/</w:t>
        <w:br/>
        <w:t>│   │   └── index.html</w:t>
        <w:br/>
        <w:t>│   ├── src/</w:t>
        <w:br/>
        <w:t>│   │   ├── App.js            # Componente principal</w:t>
        <w:br/>
        <w:t>│   │   ├── index.js          # Punto de entrada</w:t>
        <w:br/>
        <w:t>│   │   ├── index.css         # Estilos globales</w:t>
        <w:br/>
        <w:t>│   │   ├── context/</w:t>
        <w:br/>
        <w:t>│   │   │   └── AppContext.js # Estado global</w:t>
        <w:br/>
        <w:t>│   │   └── components/</w:t>
        <w:br/>
        <w:t>│   │       ├── Login.js</w:t>
        <w:br/>
        <w:t>│   │       ├── ModelSelector.js</w:t>
        <w:br/>
        <w:t>│   │       ├── PredictionForm.js</w:t>
        <w:br/>
        <w:t>│   │       └── PredictionResult.js</w:t>
        <w:br/>
        <w:t>│   └── package.json</w:t>
        <w:br/>
        <w:t>│</w:t>
        <w:br/>
        <w:t>├── docs/                      # Documentación</w:t>
        <w:br/>
        <w:t>│   ├── index.md</w:t>
        <w:br/>
        <w:t>│   ├── arquitectura.md</w:t>
        <w:br/>
        <w:t>│   ├── instalacion.md</w:t>
        <w:br/>
        <w:t>│   ├── uso.md</w:t>
        <w:br/>
        <w:t>│   ├── api.md</w:t>
        <w:br/>
        <w:t>│   ├── modelos.md</w:t>
        <w:br/>
        <w:t>│   └── testing.md</w:t>
        <w:br/>
        <w:t>│</w:t>
        <w:br/>
        <w:t>└── tests/                     # Pruebas</w:t>
        <w:br/>
        <w:t xml:space="preserve">    ├── backend/</w:t>
        <w:br/>
        <w:t xml:space="preserve">    └── frontend/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🔧 Stack Tecnológico</w:t>
      </w:r>
    </w:p>
    <w:p/>
    <w:p>
      <w:pPr>
        <w:pStyle w:val="Heading3"/>
      </w:pPr>
      <w:r>
        <w:t>Backend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301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3010"/>
          </w:tcPr>
          <w:p>
            <w:r>
              <w:rPr>
                <w:b/>
              </w:rPr>
              <w:t>Propósito</w:t>
            </w:r>
          </w:p>
        </w:tc>
      </w:tr>
      <w:tr>
        <w:tc>
          <w:tcPr>
            <w:tcW w:type="dxa" w:w="3010"/>
          </w:tcPr>
          <w:p>
            <w:r>
              <w:t>Python</w:t>
            </w:r>
          </w:p>
        </w:tc>
        <w:tc>
          <w:tcPr>
            <w:tcW w:type="dxa" w:w="3010"/>
          </w:tcPr>
          <w:p>
            <w:r>
              <w:t>3.11+</w:t>
            </w:r>
          </w:p>
        </w:tc>
        <w:tc>
          <w:tcPr>
            <w:tcW w:type="dxa" w:w="3010"/>
          </w:tcPr>
          <w:p>
            <w:r>
              <w:t>Lenguaje principal</w:t>
            </w:r>
          </w:p>
        </w:tc>
      </w:tr>
      <w:tr>
        <w:tc>
          <w:tcPr>
            <w:tcW w:type="dxa" w:w="3010"/>
          </w:tcPr>
          <w:p>
            <w:r>
              <w:t>FastAPI</w:t>
            </w:r>
          </w:p>
        </w:tc>
        <w:tc>
          <w:tcPr>
            <w:tcW w:type="dxa" w:w="3010"/>
          </w:tcPr>
          <w:p>
            <w:r>
              <w:t>0.109.0</w:t>
            </w:r>
          </w:p>
        </w:tc>
        <w:tc>
          <w:tcPr>
            <w:tcW w:type="dxa" w:w="3010"/>
          </w:tcPr>
          <w:p>
            <w:r>
              <w:t>Framework web</w:t>
            </w:r>
          </w:p>
        </w:tc>
      </w:tr>
      <w:tr>
        <w:tc>
          <w:tcPr>
            <w:tcW w:type="dxa" w:w="3010"/>
          </w:tcPr>
          <w:p>
            <w:r>
              <w:t>Uvicorn</w:t>
            </w:r>
          </w:p>
        </w:tc>
        <w:tc>
          <w:tcPr>
            <w:tcW w:type="dxa" w:w="3010"/>
          </w:tcPr>
          <w:p>
            <w:r>
              <w:t>0.27.0</w:t>
            </w:r>
          </w:p>
        </w:tc>
        <w:tc>
          <w:tcPr>
            <w:tcW w:type="dxa" w:w="3010"/>
          </w:tcPr>
          <w:p>
            <w:r>
              <w:t>Servidor ASGI</w:t>
            </w:r>
          </w:p>
        </w:tc>
      </w:tr>
      <w:tr>
        <w:tc>
          <w:tcPr>
            <w:tcW w:type="dxa" w:w="3010"/>
          </w:tcPr>
          <w:p>
            <w:r>
              <w:t>Scikit-learn</w:t>
            </w:r>
          </w:p>
        </w:tc>
        <w:tc>
          <w:tcPr>
            <w:tcW w:type="dxa" w:w="3010"/>
          </w:tcPr>
          <w:p>
            <w:r>
              <w:t>1.4.0</w:t>
            </w:r>
          </w:p>
        </w:tc>
        <w:tc>
          <w:tcPr>
            <w:tcW w:type="dxa" w:w="3010"/>
          </w:tcPr>
          <w:p>
            <w:r>
              <w:t>Modelos ML</w:t>
            </w:r>
          </w:p>
        </w:tc>
      </w:tr>
      <w:tr>
        <w:tc>
          <w:tcPr>
            <w:tcW w:type="dxa" w:w="3010"/>
          </w:tcPr>
          <w:p>
            <w:r>
              <w:t>XGBoost</w:t>
            </w:r>
          </w:p>
        </w:tc>
        <w:tc>
          <w:tcPr>
            <w:tcW w:type="dxa" w:w="3010"/>
          </w:tcPr>
          <w:p>
            <w:r>
              <w:t>2.0.3</w:t>
            </w:r>
          </w:p>
        </w:tc>
        <w:tc>
          <w:tcPr>
            <w:tcW w:type="dxa" w:w="3010"/>
          </w:tcPr>
          <w:p>
            <w:r>
              <w:t>Modelo XGBoost</w:t>
            </w:r>
          </w:p>
        </w:tc>
      </w:tr>
      <w:tr>
        <w:tc>
          <w:tcPr>
            <w:tcW w:type="dxa" w:w="3010"/>
          </w:tcPr>
          <w:p>
            <w:r>
              <w:t>Pandas</w:t>
            </w:r>
          </w:p>
        </w:tc>
        <w:tc>
          <w:tcPr>
            <w:tcW w:type="dxa" w:w="3010"/>
          </w:tcPr>
          <w:p>
            <w:r>
              <w:t>2.2.0</w:t>
            </w:r>
          </w:p>
        </w:tc>
        <w:tc>
          <w:tcPr>
            <w:tcW w:type="dxa" w:w="3010"/>
          </w:tcPr>
          <w:p>
            <w:r>
              <w:t>Manipulación de datos</w:t>
            </w:r>
          </w:p>
        </w:tc>
      </w:tr>
      <w:tr>
        <w:tc>
          <w:tcPr>
            <w:tcW w:type="dxa" w:w="3010"/>
          </w:tcPr>
          <w:p>
            <w:r>
              <w:t>NumPy</w:t>
            </w:r>
          </w:p>
        </w:tc>
        <w:tc>
          <w:tcPr>
            <w:tcW w:type="dxa" w:w="3010"/>
          </w:tcPr>
          <w:p>
            <w:r>
              <w:t>1.26.3</w:t>
            </w:r>
          </w:p>
        </w:tc>
        <w:tc>
          <w:tcPr>
            <w:tcW w:type="dxa" w:w="3010"/>
          </w:tcPr>
          <w:p>
            <w:r>
              <w:t>Computación numérica</w:t>
            </w:r>
          </w:p>
        </w:tc>
      </w:tr>
      <w:tr>
        <w:tc>
          <w:tcPr>
            <w:tcW w:type="dxa" w:w="3010"/>
          </w:tcPr>
          <w:p>
            <w:r>
              <w:t>Joblib</w:t>
            </w:r>
          </w:p>
        </w:tc>
        <w:tc>
          <w:tcPr>
            <w:tcW w:type="dxa" w:w="3010"/>
          </w:tcPr>
          <w:p>
            <w:r>
              <w:t>1.3.2</w:t>
            </w:r>
          </w:p>
        </w:tc>
        <w:tc>
          <w:tcPr>
            <w:tcW w:type="dxa" w:w="3010"/>
          </w:tcPr>
          <w:p>
            <w:r>
              <w:t>Serialización</w:t>
            </w:r>
          </w:p>
        </w:tc>
      </w:tr>
    </w:tbl>
    <w:p/>
    <w:p>
      <w:pPr>
        <w:pStyle w:val="Heading3"/>
      </w:pPr>
      <w:r>
        <w:t>Frontend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301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3010"/>
          </w:tcPr>
          <w:p>
            <w:r>
              <w:rPr>
                <w:b/>
              </w:rPr>
              <w:t>Propósito</w:t>
            </w:r>
          </w:p>
        </w:tc>
      </w:tr>
      <w:tr>
        <w:tc>
          <w:tcPr>
            <w:tcW w:type="dxa" w:w="3010"/>
          </w:tcPr>
          <w:p>
            <w:r>
              <w:t>React</w:t>
            </w:r>
          </w:p>
        </w:tc>
        <w:tc>
          <w:tcPr>
            <w:tcW w:type="dxa" w:w="3010"/>
          </w:tcPr>
          <w:p>
            <w:r>
              <w:t>18.2.0</w:t>
            </w:r>
          </w:p>
        </w:tc>
        <w:tc>
          <w:tcPr>
            <w:tcW w:type="dxa" w:w="3010"/>
          </w:tcPr>
          <w:p>
            <w:r>
              <w:t>Framework UI</w:t>
            </w:r>
          </w:p>
        </w:tc>
      </w:tr>
      <w:tr>
        <w:tc>
          <w:tcPr>
            <w:tcW w:type="dxa" w:w="3010"/>
          </w:tcPr>
          <w:p>
            <w:r>
              <w:t>Axios</w:t>
            </w:r>
          </w:p>
        </w:tc>
        <w:tc>
          <w:tcPr>
            <w:tcW w:type="dxa" w:w="3010"/>
          </w:tcPr>
          <w:p>
            <w:r>
              <w:t>Latest</w:t>
            </w:r>
          </w:p>
        </w:tc>
        <w:tc>
          <w:tcPr>
            <w:tcW w:type="dxa" w:w="3010"/>
          </w:tcPr>
          <w:p>
            <w:r>
              <w:t>Cliente HTTP</w:t>
            </w:r>
          </w:p>
        </w:tc>
      </w:tr>
      <w:tr>
        <w:tc>
          <w:tcPr>
            <w:tcW w:type="dxa" w:w="3010"/>
          </w:tcPr>
          <w:p>
            <w:r>
              <w:t>Context API</w:t>
            </w:r>
          </w:p>
        </w:tc>
        <w:tc>
          <w:tcPr>
            <w:tcW w:type="dxa" w:w="3010"/>
          </w:tcPr>
          <w:p>
            <w:r>
              <w:t>-</w:t>
            </w:r>
          </w:p>
        </w:tc>
        <w:tc>
          <w:tcPr>
            <w:tcW w:type="dxa" w:w="3010"/>
          </w:tcPr>
          <w:p>
            <w:r>
              <w:t>Estado global</w:t>
            </w:r>
          </w:p>
        </w:tc>
      </w:tr>
      <w:tr>
        <w:tc>
          <w:tcPr>
            <w:tcW w:type="dxa" w:w="3010"/>
          </w:tcPr>
          <w:p>
            <w:r>
              <w:t>CSS3</w:t>
            </w:r>
          </w:p>
        </w:tc>
        <w:tc>
          <w:tcPr>
            <w:tcW w:type="dxa" w:w="3010"/>
          </w:tcPr>
          <w:p>
            <w:r>
              <w:t>-</w:t>
            </w:r>
          </w:p>
        </w:tc>
        <w:tc>
          <w:tcPr>
            <w:tcW w:type="dxa" w:w="3010"/>
          </w:tcPr>
          <w:p>
            <w:r>
              <w:t>Estilos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t>🔄 Flujo de Datos</w:t>
      </w:r>
    </w:p>
    <w:p/>
    <w:p>
      <w:pPr>
        <w:ind w:left="720"/>
      </w:pPr>
      <w:r>
        <w:rPr>
          <w:rFonts w:ascii="Courier New" w:hAnsi="Courier New"/>
          <w:sz w:val="18"/>
        </w:rPr>
        <w:t>┌──────────────┐     HTTP/JSON    ┌──────────────┐</w:t>
        <w:br/>
        <w:t>│   Frontend   │ ◄──────────────► │   Backend    │</w:t>
        <w:br/>
        <w:t>│    React     │                  │   FastAPI    │</w:t>
        <w:br/>
        <w:t>└──────┬───────┘                  └──────┬───────┘</w:t>
        <w:br/>
        <w:t xml:space="preserve">       │                                 │</w:t>
        <w:br/>
        <w:t xml:space="preserve">       │                                 │</w:t>
        <w:br/>
        <w:t xml:space="preserve">       ▼                                 ▼</w:t>
        <w:br/>
        <w:t>┌──────────────┐                  ┌──────────────┐</w:t>
        <w:br/>
        <w:t>│  AppContext  │                  │  Modelos ML  │</w:t>
        <w:br/>
        <w:t>│    State     │                  │   sklearn    │</w:t>
        <w:br/>
        <w:t>└──────────────┘                  └──────────────┘</w:t>
      </w:r>
    </w:p>
    <w:p/>
    <w:p>
      <w:pPr>
        <w:pStyle w:val="Heading3"/>
      </w:pPr>
      <w:r>
        <w:t>Flujo de Entrenamiento</w:t>
      </w:r>
    </w:p>
    <w:p>
      <w:pPr>
        <w:pStyle w:val="ListNumber"/>
      </w:pPr>
      <w:r>
        <w:t>Usuario selecciona modelo en Frontend</w:t>
      </w:r>
    </w:p>
    <w:p>
      <w:pPr>
        <w:pStyle w:val="ListNumber"/>
      </w:pPr>
      <w:r>
        <w:t>Frontend envía POST a /train/{model_name}</w:t>
      </w:r>
    </w:p>
    <w:p>
      <w:pPr>
        <w:pStyle w:val="ListNumber"/>
      </w:pPr>
      <w:r>
        <w:t>Backend carga dataset Wisconsin Breast Cancer</w:t>
      </w:r>
    </w:p>
    <w:p>
      <w:pPr>
        <w:pStyle w:val="ListNumber"/>
      </w:pPr>
      <w:r>
        <w:t>Entrena el modelo seleccionado</w:t>
      </w:r>
    </w:p>
    <w:p>
      <w:pPr>
        <w:pStyle w:val="ListNumber"/>
      </w:pPr>
      <w:r>
        <w:t>Guarda pesos en /weights/</w:t>
      </w:r>
    </w:p>
    <w:p>
      <w:pPr>
        <w:pStyle w:val="ListNumber"/>
      </w:pPr>
      <w:r>
        <w:t>Retorna accuracy al Frontend</w:t>
      </w:r>
    </w:p>
    <w:p/>
    <w:p>
      <w:pPr>
        <w:pStyle w:val="Heading3"/>
      </w:pPr>
      <w:r>
        <w:t>Flujo de Predicción</w:t>
      </w:r>
    </w:p>
    <w:p>
      <w:pPr>
        <w:pStyle w:val="ListNumber"/>
      </w:pPr>
      <w:r>
        <w:t>Usuario ingresa 30 características</w:t>
      </w:r>
    </w:p>
    <w:p>
      <w:pPr>
        <w:pStyle w:val="ListNumber"/>
      </w:pPr>
      <w:r>
        <w:t>Frontend envía POST a /predict</w:t>
      </w:r>
    </w:p>
    <w:p>
      <w:pPr>
        <w:pStyle w:val="ListNumber"/>
      </w:pPr>
      <w:r>
        <w:t>Backend carga modelo entrenado</w:t>
      </w:r>
    </w:p>
    <w:p>
      <w:pPr>
        <w:pStyle w:val="ListNumber"/>
      </w:pPr>
      <w:r>
        <w:t>Realiza predicción</w:t>
      </w:r>
    </w:p>
    <w:p>
      <w:pPr>
        <w:pStyle w:val="ListNumber"/>
      </w:pPr>
      <w:r>
        <w:t>Retorna resultado (Benigno/Maligno) con probabilidades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🏛️ Patrones de Arquitectura</w:t>
      </w:r>
    </w:p>
    <w:p/>
    <w:p>
      <w:pPr>
        <w:pStyle w:val="Heading3"/>
      </w:pPr>
      <w:r>
        <w:t>Backend</w:t>
      </w:r>
    </w:p>
    <w:p>
      <w:pPr>
        <w:pStyle w:val="ListBullet"/>
      </w:pPr>
      <w:r>
        <w:t>RESTful API: Endpoints claros y predecibles</w:t>
      </w:r>
    </w:p>
    <w:p>
      <w:pPr>
        <w:pStyle w:val="ListBullet"/>
      </w:pPr>
      <w:r>
        <w:t>Modular Design: Cada modelo en su propio módulo</w:t>
      </w:r>
    </w:p>
    <w:p>
      <w:pPr>
        <w:pStyle w:val="ListBullet"/>
      </w:pPr>
      <w:r>
        <w:t>Dependency Injection: Modelos cargados dinámicamente</w:t>
      </w:r>
    </w:p>
    <w:p/>
    <w:p>
      <w:pPr>
        <w:pStyle w:val="Heading3"/>
      </w:pPr>
      <w:r>
        <w:t>Frontend</w:t>
      </w:r>
    </w:p>
    <w:p>
      <w:pPr>
        <w:pStyle w:val="ListBullet"/>
      </w:pPr>
      <w:r>
        <w:t>Component-Based: UI dividida en componentes reutilizables</w:t>
      </w:r>
    </w:p>
    <w:p>
      <w:pPr>
        <w:pStyle w:val="ListBullet"/>
      </w:pPr>
      <w:r>
        <w:t>Context Pattern: Estado global con React Context</w:t>
      </w:r>
    </w:p>
    <w:p>
      <w:pPr>
        <w:pStyle w:val="ListBullet"/>
      </w:pPr>
      <w:r>
        <w:t>Responsive Design: Adaptable a diferentes pantallas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🔐 Seguridad</w:t>
      </w:r>
    </w:p>
    <w:p/>
    <w:p>
      <w:pPr>
        <w:pStyle w:val="ListBullet"/>
      </w:pPr>
      <w:r>
        <w:t>CORS: Configurado para localhost:3000</w:t>
      </w:r>
    </w:p>
    <w:p>
      <w:pPr>
        <w:pStyle w:val="ListBullet"/>
      </w:pPr>
      <w:r>
        <w:t>Autenticación: Login básico (admin/admin)</w:t>
      </w:r>
    </w:p>
    <w:p>
      <w:pPr>
        <w:pStyle w:val="ListBullet"/>
      </w:pPr>
      <w:r>
        <w:t>Validación: Pydantic para validar requests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📊 Dataset</w:t>
      </w:r>
    </w:p>
    <w:p/>
    <w:p>
      <w:r>
        <w:t>Wisconsin Breast Cancer Dataset</w:t>
      </w:r>
    </w:p>
    <w:p>
      <w:pPr>
        <w:pStyle w:val="ListBullet"/>
      </w:pPr>
      <w:r>
        <w:t>569 muestras</w:t>
      </w:r>
    </w:p>
    <w:p>
      <w:pPr>
        <w:pStyle w:val="ListBullet"/>
      </w:pPr>
      <w:r>
        <w:t>30 características numéricas</w:t>
      </w:r>
    </w:p>
    <w:p>
      <w:pPr>
        <w:pStyle w:val="ListBullet"/>
      </w:pPr>
      <w:r>
        <w:t>2 clases: Maligno (0) y Benigno (1)</w:t>
      </w:r>
    </w:p>
    <w:p>
      <w:pPr>
        <w:pStyle w:val="ListBullet"/>
      </w:pPr>
      <w:r>
        <w:t>Fuente: UCI Machine Learning Repository</w:t>
      </w:r>
    </w:p>
    <w:p/>
    <w:p>
      <w:r>
        <w:t>____________________________________________________________</w:t>
      </w:r>
    </w:p>
    <w:p/>
    <w:p>
      <w:r>
        <w:t>← Volver al Índice</w:t>
      </w:r>
    </w:p>
    <w:p>
      <w:r>
        <w:br w:type="page"/>
      </w:r>
    </w:p>
    <w:p>
      <w:pPr>
        <w:pStyle w:val="Heading1"/>
      </w:pPr>
      <w:r>
        <w:t>🔧 Guía de Instalación</w:t>
      </w:r>
    </w:p>
    <w:p/>
    <w:p>
      <w:pPr>
        <w:pStyle w:val="Heading2"/>
      </w:pPr>
      <w:r>
        <w:t>Requisitos Previos</w:t>
      </w:r>
    </w:p>
    <w:p/>
    <w:p>
      <w:pPr>
        <w:pStyle w:val="Heading3"/>
      </w:pPr>
      <w:r>
        <w:t>Sistema Operativo</w:t>
      </w:r>
    </w:p>
    <w:p>
      <w:pPr>
        <w:pStyle w:val="ListBullet"/>
      </w:pPr>
      <w:r>
        <w:t>Windows 10/11, macOS, o Linux</w:t>
      </w:r>
    </w:p>
    <w:p/>
    <w:p>
      <w:pPr>
        <w:pStyle w:val="Heading3"/>
      </w:pPr>
      <w:r>
        <w:t>Software Necesario</w:t>
      </w:r>
    </w:p>
    <w:p>
      <w:pPr>
        <w:pStyle w:val="ListBullet"/>
      </w:pPr>
      <w:r>
        <w:t>Python 3.11 o superior</w:t>
      </w:r>
    </w:p>
    <w:p>
      <w:pPr>
        <w:pStyle w:val="ListBullet"/>
      </w:pPr>
      <w:r>
        <w:t>Node.js 18.x o superior</w:t>
      </w:r>
    </w:p>
    <w:p>
      <w:pPr>
        <w:pStyle w:val="ListBullet"/>
      </w:pPr>
      <w:r>
        <w:t>npm 9.x o superior</w:t>
      </w:r>
    </w:p>
    <w:p>
      <w:pPr>
        <w:pStyle w:val="ListBullet"/>
      </w:pPr>
      <w:r>
        <w:t>Git (opcional, para clonar)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📦 Instalación del Backend</w:t>
      </w:r>
    </w:p>
    <w:p/>
    <w:p>
      <w:pPr>
        <w:pStyle w:val="Heading3"/>
      </w:pPr>
      <w:r>
        <w:t>1. Navegar al directorio del backend</w:t>
      </w:r>
    </w:p>
    <w:p/>
    <w:p>
      <w:pPr>
        <w:ind w:left="720"/>
      </w:pPr>
      <w:r>
        <w:rPr>
          <w:rFonts w:ascii="Courier New" w:hAnsi="Courier New"/>
          <w:sz w:val="18"/>
        </w:rPr>
        <w:t>cd C:\Users\Fran\Documents\EOI2025\06_IA\Curso_Python_IA_nov25\Proyecto_completo\backend</w:t>
      </w:r>
    </w:p>
    <w:p/>
    <w:p>
      <w:pPr>
        <w:pStyle w:val="Heading3"/>
      </w:pPr>
      <w:r>
        <w:t>2. Crear entorno virtual</w:t>
      </w:r>
    </w:p>
    <w:p/>
    <w:p>
      <w:pPr>
        <w:ind w:left="720"/>
      </w:pPr>
      <w:r>
        <w:rPr>
          <w:rFonts w:ascii="Courier New" w:hAnsi="Courier New"/>
          <w:sz w:val="18"/>
        </w:rPr>
        <w:t>python -m venv venv</w:t>
      </w:r>
    </w:p>
    <w:p/>
    <w:p>
      <w:pPr>
        <w:pStyle w:val="Heading3"/>
      </w:pPr>
      <w:r>
        <w:t>3. Activar entorno virtual</w:t>
      </w:r>
    </w:p>
    <w:p/>
    <w:p>
      <w:r>
        <w:t>Windows (PowerShell):</w:t>
      </w:r>
    </w:p>
    <w:p>
      <w:pPr>
        <w:ind w:left="720"/>
      </w:pPr>
      <w:r>
        <w:rPr>
          <w:rFonts w:ascii="Courier New" w:hAnsi="Courier New"/>
          <w:sz w:val="18"/>
        </w:rPr>
        <w:t>.\venv\Scripts\Activate.ps1</w:t>
      </w:r>
    </w:p>
    <w:p/>
    <w:p>
      <w:r>
        <w:t>Windows (CMD):</w:t>
      </w:r>
    </w:p>
    <w:p>
      <w:pPr>
        <w:ind w:left="720"/>
      </w:pPr>
      <w:r>
        <w:rPr>
          <w:rFonts w:ascii="Courier New" w:hAnsi="Courier New"/>
          <w:sz w:val="18"/>
        </w:rPr>
        <w:t>.\venv\Scripts\activate.bat</w:t>
      </w:r>
    </w:p>
    <w:p/>
    <w:p>
      <w:r>
        <w:t>macOS/Linux:</w:t>
      </w:r>
    </w:p>
    <w:p>
      <w:pPr>
        <w:ind w:left="720"/>
      </w:pPr>
      <w:r>
        <w:rPr>
          <w:rFonts w:ascii="Courier New" w:hAnsi="Courier New"/>
          <w:sz w:val="18"/>
        </w:rPr>
        <w:t>source venv/bin/activate</w:t>
      </w:r>
    </w:p>
    <w:p/>
    <w:p>
      <w:pPr>
        <w:pStyle w:val="Heading3"/>
      </w:pPr>
      <w:r>
        <w:t>4. Instalar dependencias</w:t>
      </w:r>
    </w:p>
    <w:p/>
    <w:p>
      <w:pPr>
        <w:ind w:left="720"/>
      </w:pPr>
      <w:r>
        <w:rPr>
          <w:rFonts w:ascii="Courier New" w:hAnsi="Courier New"/>
          <w:sz w:val="18"/>
        </w:rPr>
        <w:t>pip install -r requirements.txt</w:t>
      </w:r>
    </w:p>
    <w:p/>
    <w:p>
      <w:pPr>
        <w:pStyle w:val="Heading3"/>
      </w:pPr>
      <w:r>
        <w:t>5. Verificar instalación</w:t>
      </w:r>
    </w:p>
    <w:p/>
    <w:p>
      <w:pPr>
        <w:ind w:left="720"/>
      </w:pPr>
      <w:r>
        <w:rPr>
          <w:rFonts w:ascii="Courier New" w:hAnsi="Courier New"/>
          <w:sz w:val="18"/>
        </w:rPr>
        <w:t>python -c "import fastapi; import sklearn; print('OK')"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🎨 Instalación del Frontend</w:t>
      </w:r>
    </w:p>
    <w:p/>
    <w:p>
      <w:pPr>
        <w:pStyle w:val="Heading3"/>
      </w:pPr>
      <w:r>
        <w:t>1. Navegar al directorio del frontend</w:t>
      </w:r>
    </w:p>
    <w:p/>
    <w:p>
      <w:pPr>
        <w:ind w:left="720"/>
      </w:pPr>
      <w:r>
        <w:rPr>
          <w:rFonts w:ascii="Courier New" w:hAnsi="Courier New"/>
          <w:sz w:val="18"/>
        </w:rPr>
        <w:t>cd C:\Users\Fran\Documents\EOI2025\06_IA\Curso_Python_IA_nov25\Proyecto_completo\frontend</w:t>
      </w:r>
    </w:p>
    <w:p/>
    <w:p>
      <w:pPr>
        <w:pStyle w:val="Heading3"/>
      </w:pPr>
      <w:r>
        <w:t>2. Instalar dependencias</w:t>
      </w:r>
    </w:p>
    <w:p/>
    <w:p>
      <w:pPr>
        <w:ind w:left="720"/>
      </w:pPr>
      <w:r>
        <w:rPr>
          <w:rFonts w:ascii="Courier New" w:hAnsi="Courier New"/>
          <w:sz w:val="18"/>
        </w:rPr>
        <w:t>npm install</w:t>
      </w:r>
    </w:p>
    <w:p/>
    <w:p>
      <w:pPr>
        <w:pStyle w:val="Heading3"/>
      </w:pPr>
      <w:r>
        <w:t>3. Verificar instalación</w:t>
      </w:r>
    </w:p>
    <w:p/>
    <w:p>
      <w:pPr>
        <w:ind w:left="720"/>
      </w:pPr>
      <w:r>
        <w:rPr>
          <w:rFonts w:ascii="Courier New" w:hAnsi="Courier New"/>
          <w:sz w:val="18"/>
        </w:rPr>
        <w:t>npm list react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🚀 Ejecutar la Aplicación</w:t>
      </w:r>
    </w:p>
    <w:p/>
    <w:p>
      <w:pPr>
        <w:pStyle w:val="Heading3"/>
      </w:pPr>
      <w:r>
        <w:t>Iniciar Backend</w:t>
      </w:r>
    </w:p>
    <w:p/>
    <w:p>
      <w:pPr>
        <w:ind w:left="720"/>
      </w:pPr>
      <w:r>
        <w:rPr>
          <w:rFonts w:ascii="Courier New" w:hAnsi="Courier New"/>
          <w:sz w:val="18"/>
        </w:rPr>
        <w:t>cd backend</w:t>
        <w:br/>
        <w:t>.\venv\Scripts\Activate.ps1</w:t>
        <w:br/>
        <w:t>python -m uvicorn main:app --reload --host 0.0.0.0 --port 8000</w:t>
      </w:r>
    </w:p>
    <w:p/>
    <w:p>
      <w:r>
        <w:t>El backend estará disponible en: http://localhost:8000</w:t>
      </w:r>
    </w:p>
    <w:p/>
    <w:p>
      <w:pPr>
        <w:pStyle w:val="Heading3"/>
      </w:pPr>
      <w:r>
        <w:t>Iniciar Frontend</w:t>
      </w:r>
    </w:p>
    <w:p/>
    <w:p>
      <w:r>
        <w:t>En otra terminal:</w:t>
      </w:r>
    </w:p>
    <w:p>
      <w:pPr>
        <w:ind w:left="720"/>
      </w:pPr>
      <w:r>
        <w:rPr>
          <w:rFonts w:ascii="Courier New" w:hAnsi="Courier New"/>
          <w:sz w:val="18"/>
        </w:rPr>
        <w:t>cd frontend</w:t>
        <w:br/>
        <w:t>npm start</w:t>
      </w:r>
    </w:p>
    <w:p/>
    <w:p>
      <w:r>
        <w:t>El frontend estará disponible en: http://localhost:3000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✅ Verificación</w:t>
      </w:r>
    </w:p>
    <w:p/>
    <w:p>
      <w:pPr>
        <w:pStyle w:val="Heading3"/>
      </w:pPr>
      <w:r>
        <w:t>Backend</w:t>
      </w:r>
    </w:p>
    <w:p>
      <w:r>
        <w:t>Abrir en navegador: http://localhost:8000/docs</w:t>
      </w:r>
    </w:p>
    <w:p/>
    <w:p>
      <w:r>
        <w:t>Debe mostrar la documentación Swagger de la API.</w:t>
      </w:r>
    </w:p>
    <w:p/>
    <w:p>
      <w:pPr>
        <w:pStyle w:val="Heading3"/>
      </w:pPr>
      <w:r>
        <w:t>Frontend</w:t>
      </w:r>
    </w:p>
    <w:p>
      <w:r>
        <w:t>Abrir en navegador: http://localhost:3000</w:t>
      </w:r>
    </w:p>
    <w:p/>
    <w:p>
      <w:r>
        <w:t>Debe mostrar la pantalla de login.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🔧 Solución de Problemas</w:t>
      </w:r>
    </w:p>
    <w:p/>
    <w:p>
      <w:pPr>
        <w:pStyle w:val="Heading3"/>
      </w:pPr>
      <w:r>
        <w:t>Error: Puerto 8000 en uso</w:t>
      </w:r>
    </w:p>
    <w:p/>
    <w:p>
      <w:pPr>
        <w:ind w:left="720"/>
      </w:pPr>
      <w:r>
        <w:rPr>
          <w:rFonts w:ascii="Courier New" w:hAnsi="Courier New"/>
          <w:sz w:val="18"/>
        </w:rPr>
        <w:t># Encontrar proceso usando el puerto</w:t>
        <w:br/>
        <w:t>netstat -ano | findstr :8000</w:t>
        <w:br/>
        <w:br/>
        <w:t># Terminar proceso</w:t>
        <w:br/>
        <w:t>taskkill /F /PID &lt;PID&gt;</w:t>
      </w:r>
    </w:p>
    <w:p/>
    <w:p>
      <w:pPr>
        <w:pStyle w:val="Heading3"/>
      </w:pPr>
      <w:r>
        <w:t>Error: Módulo no encontrado</w:t>
      </w:r>
    </w:p>
    <w:p/>
    <w:p>
      <w:pPr>
        <w:ind w:left="720"/>
      </w:pPr>
      <w:r>
        <w:rPr>
          <w:rFonts w:ascii="Courier New" w:hAnsi="Courier New"/>
          <w:sz w:val="18"/>
        </w:rPr>
        <w:t># Reinstalar dependencias</w:t>
        <w:br/>
        <w:t>pip install -r requirements.txt --force-reinstall</w:t>
      </w:r>
    </w:p>
    <w:p/>
    <w:p>
      <w:pPr>
        <w:pStyle w:val="Heading3"/>
      </w:pPr>
      <w:r>
        <w:t>Error: npm install falla</w:t>
      </w:r>
    </w:p>
    <w:p/>
    <w:p>
      <w:pPr>
        <w:ind w:left="720"/>
      </w:pPr>
      <w:r>
        <w:rPr>
          <w:rFonts w:ascii="Courier New" w:hAnsi="Courier New"/>
          <w:sz w:val="18"/>
        </w:rPr>
        <w:t># Limpiar caché</w:t>
        <w:br/>
        <w:t>npm cache clean --force</w:t>
        <w:br/>
        <w:t>rm -rf node_modules</w:t>
        <w:br/>
        <w:t>npm install</w:t>
      </w:r>
    </w:p>
    <w:p/>
    <w:p>
      <w:pPr>
        <w:pStyle w:val="Heading3"/>
      </w:pPr>
      <w:r>
        <w:t>Error: CORS</w:t>
      </w:r>
    </w:p>
    <w:p/>
    <w:p>
      <w:r>
        <w:t>Verificar que el frontend esté corriendo en http://localhost:3000 (no en otro puerto).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📋 Dependencias</w:t>
      </w:r>
    </w:p>
    <w:p/>
    <w:p>
      <w:pPr>
        <w:pStyle w:val="Heading3"/>
      </w:pPr>
      <w:r>
        <w:t>requirements.txt (Backend)</w:t>
      </w:r>
    </w:p>
    <w:p>
      <w:pPr>
        <w:ind w:left="720"/>
      </w:pPr>
      <w:r>
        <w:rPr>
          <w:rFonts w:ascii="Courier New" w:hAnsi="Courier New"/>
          <w:sz w:val="18"/>
        </w:rPr>
        <w:t>fastapi==0.109.0</w:t>
        <w:br/>
        <w:t>uvicorn==0.27.0</w:t>
        <w:br/>
        <w:t>scikit-learn==1.4.0</w:t>
        <w:br/>
        <w:t>xgboost==2.0.3</w:t>
        <w:br/>
        <w:t>pandas==2.2.0</w:t>
        <w:br/>
        <w:t>numpy==1.26.3</w:t>
        <w:br/>
        <w:t>joblib==1.3.2</w:t>
        <w:br/>
        <w:t>python-multipart==0.0.6</w:t>
      </w:r>
    </w:p>
    <w:p/>
    <w:p>
      <w:pPr>
        <w:pStyle w:val="Heading3"/>
      </w:pPr>
      <w:r>
        <w:t>package.json (Frontend)</w:t>
      </w:r>
    </w:p>
    <w:p>
      <w:pPr>
        <w:ind w:left="720"/>
      </w:pPr>
      <w:r>
        <w:rPr>
          <w:rFonts w:ascii="Courier New" w:hAnsi="Courier New"/>
          <w:sz w:val="18"/>
        </w:rPr>
        <w:t>{</w:t>
        <w:br/>
        <w:t xml:space="preserve">  "dependencies": {</w:t>
        <w:br/>
        <w:t xml:space="preserve">    "react": "^18.2.0",</w:t>
        <w:br/>
        <w:t xml:space="preserve">    "react-dom": "^18.2.0",</w:t>
        <w:br/>
        <w:t xml:space="preserve">    "react-scripts": "5.0.1",</w:t>
        <w:br/>
        <w:t xml:space="preserve">    "axios": "^1.6.0"</w:t>
        <w:br/>
        <w:t xml:space="preserve">  }</w:t>
        <w:br/>
        <w:t>}</w:t>
      </w:r>
    </w:p>
    <w:p/>
    <w:p>
      <w:r>
        <w:t>____________________________________________________________</w:t>
      </w:r>
    </w:p>
    <w:p/>
    <w:p>
      <w:r>
        <w:t>← Volver al Índice</w:t>
      </w:r>
    </w:p>
    <w:p>
      <w:r>
        <w:br w:type="page"/>
      </w:r>
    </w:p>
    <w:p>
      <w:pPr>
        <w:pStyle w:val="Heading1"/>
      </w:pPr>
      <w:r>
        <w:t>🚀 Manual de Uso</w:t>
      </w:r>
    </w:p>
    <w:p/>
    <w:p>
      <w:pPr>
        <w:pStyle w:val="Heading2"/>
      </w:pPr>
      <w:r>
        <w:t>Acceso a la Aplicación</w:t>
      </w:r>
    </w:p>
    <w:p/>
    <w:p>
      <w:pPr>
        <w:pStyle w:val="Heading3"/>
      </w:pPr>
      <w:r>
        <w:t>URL de Acceso</w:t>
      </w:r>
    </w:p>
    <w:p>
      <w:pPr>
        <w:pStyle w:val="ListBullet"/>
      </w:pPr>
      <w:r>
        <w:t>Frontend: http://localhost:3000</w:t>
      </w:r>
    </w:p>
    <w:p>
      <w:pPr>
        <w:pStyle w:val="ListBullet"/>
      </w:pPr>
      <w:r>
        <w:t>API Docs: http://localhost:8000/docs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🔐 Inicio de Sesión</w:t>
      </w:r>
    </w:p>
    <w:p/>
    <w:p>
      <w:pPr>
        <w:pStyle w:val="Heading3"/>
      </w:pPr>
      <w:r>
        <w:t>Credenciales por Defecto</w:t>
      </w:r>
    </w:p>
    <w:p>
      <w:pPr>
        <w:ind w:left="720"/>
      </w:pPr>
      <w:r>
        <w:rPr>
          <w:rFonts w:ascii="Courier New" w:hAnsi="Courier New"/>
          <w:sz w:val="18"/>
        </w:rPr>
        <w:t>Usuario: admin</w:t>
        <w:br/>
        <w:t>Contraseña: admin</w:t>
      </w:r>
    </w:p>
    <w:p/>
    <w:p>
      <w:pPr>
        <w:pStyle w:val="Heading3"/>
      </w:pPr>
      <w:r>
        <w:t>Pasos</w:t>
      </w:r>
    </w:p>
    <w:p>
      <w:pPr>
        <w:pStyle w:val="ListNumber"/>
      </w:pPr>
      <w:r>
        <w:t>Abrir http://localhost:3000</w:t>
      </w:r>
    </w:p>
    <w:p>
      <w:pPr>
        <w:pStyle w:val="ListNumber"/>
      </w:pPr>
      <w:r>
        <w:t>Ingresar usuario: admin</w:t>
      </w:r>
    </w:p>
    <w:p>
      <w:pPr>
        <w:pStyle w:val="ListNumber"/>
      </w:pPr>
      <w:r>
        <w:t>Ingresar contraseña: admin</w:t>
      </w:r>
    </w:p>
    <w:p>
      <w:pPr>
        <w:pStyle w:val="ListNumber"/>
      </w:pPr>
      <w:r>
        <w:t>Clic en "Iniciar Sesión"</w:t>
      </w:r>
    </w:p>
    <w:p/>
    <w:p>
      <w:r>
        <w:t>&gt; Nota: Las credenciales se muestran en la pantalla de login como recordatorio.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🎛️ Panel de Control</w:t>
      </w:r>
    </w:p>
    <w:p/>
    <w:p>
      <w:pPr>
        <w:pStyle w:val="Heading3"/>
      </w:pPr>
      <w:r>
        <w:t>Selección de Modelo</w:t>
      </w:r>
    </w:p>
    <w:p>
      <w:r>
        <w:t>Elegir uno de los 5 modelos disponibles: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4514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514"/>
          </w:tcPr>
          <w:p>
            <w:r>
              <w:t>Random Forest</w:t>
            </w:r>
          </w:p>
        </w:tc>
        <w:tc>
          <w:tcPr>
            <w:tcW w:type="dxa" w:w="4514"/>
          </w:tcPr>
          <w:p>
            <w:r>
              <w:t>Ensemble de árboles de decisión</w:t>
            </w:r>
          </w:p>
        </w:tc>
      </w:tr>
      <w:tr>
        <w:tc>
          <w:tcPr>
            <w:tcW w:type="dxa" w:w="4514"/>
          </w:tcPr>
          <w:p>
            <w:r>
              <w:t>XGBoost</w:t>
            </w:r>
          </w:p>
        </w:tc>
        <w:tc>
          <w:tcPr>
            <w:tcW w:type="dxa" w:w="4514"/>
          </w:tcPr>
          <w:p>
            <w:r>
              <w:t>Gradient boosting optimizado</w:t>
            </w:r>
          </w:p>
        </w:tc>
      </w:tr>
      <w:tr>
        <w:tc>
          <w:tcPr>
            <w:tcW w:type="dxa" w:w="4514"/>
          </w:tcPr>
          <w:p>
            <w:r>
              <w:t>AdaBoost</w:t>
            </w:r>
          </w:p>
        </w:tc>
        <w:tc>
          <w:tcPr>
            <w:tcW w:type="dxa" w:w="4514"/>
          </w:tcPr>
          <w:p>
            <w:r>
              <w:t>Boosting adaptativo</w:t>
            </w:r>
          </w:p>
        </w:tc>
      </w:tr>
      <w:tr>
        <w:tc>
          <w:tcPr>
            <w:tcW w:type="dxa" w:w="4514"/>
          </w:tcPr>
          <w:p>
            <w:r>
              <w:t>Gradient Boosting</w:t>
            </w:r>
          </w:p>
        </w:tc>
        <w:tc>
          <w:tcPr>
            <w:tcW w:type="dxa" w:w="4514"/>
          </w:tcPr>
          <w:p>
            <w:r>
              <w:t>Boosting por gradiente</w:t>
            </w:r>
          </w:p>
        </w:tc>
      </w:tr>
      <w:tr>
        <w:tc>
          <w:tcPr>
            <w:tcW w:type="dxa" w:w="4514"/>
          </w:tcPr>
          <w:p>
            <w:r>
              <w:t>Voting Classifier</w:t>
            </w:r>
          </w:p>
        </w:tc>
        <w:tc>
          <w:tcPr>
            <w:tcW w:type="dxa" w:w="4514"/>
          </w:tcPr>
          <w:p>
            <w:r>
              <w:t>Combinación de modelos</w:t>
            </w:r>
          </w:p>
        </w:tc>
      </w:tr>
    </w:tbl>
    <w:p/>
    <w:p>
      <w:pPr>
        <w:pStyle w:val="Heading3"/>
      </w:pPr>
      <w:r>
        <w:t>Entrenamiento</w:t>
      </w:r>
    </w:p>
    <w:p>
      <w:pPr>
        <w:pStyle w:val="ListNumber"/>
      </w:pPr>
      <w:r>
        <w:t>Seleccionar modelo del dropdown</w:t>
      </w:r>
    </w:p>
    <w:p>
      <w:pPr>
        <w:pStyle w:val="ListNumber"/>
      </w:pPr>
      <w:r>
        <w:t>Clic en "🎯 Entrenar [Modelo]"</w:t>
      </w:r>
    </w:p>
    <w:p>
      <w:pPr>
        <w:pStyle w:val="ListNumber"/>
      </w:pPr>
      <w:r>
        <w:t>Esperar a que termine (muestra spinner)</w:t>
      </w:r>
    </w:p>
    <w:p>
      <w:pPr>
        <w:pStyle w:val="ListNumber"/>
      </w:pPr>
      <w:r>
        <w:t>Ver mensaje de éxito con accuracy</w:t>
      </w:r>
    </w:p>
    <w:p/>
    <w:p>
      <w:pPr>
        <w:pStyle w:val="Heading3"/>
      </w:pPr>
      <w:r>
        <w:t>Estado de Modelos</w:t>
      </w:r>
    </w:p>
    <w:p>
      <w:pPr>
        <w:pStyle w:val="ListBullet"/>
      </w:pPr>
      <w:r>
        <w:t>✓ Verde: Modelo entrenado (muestra % accuracy)</w:t>
      </w:r>
    </w:p>
    <w:p>
      <w:pPr>
        <w:pStyle w:val="ListBullet"/>
      </w:pPr>
      <w:r>
        <w:t>○ Gris: Sin entrenar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📋 Introducción de Datos</w:t>
      </w:r>
    </w:p>
    <w:p/>
    <w:p>
      <w:pPr>
        <w:pStyle w:val="Heading3"/>
      </w:pPr>
      <w:r>
        <w:t>Datos de Ejemplo</w:t>
      </w:r>
    </w:p>
    <w:p>
      <w:r>
        <w:t>Usar los botones rápidos para cargar datos de prueba: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Botón</w:t>
            </w:r>
          </w:p>
        </w:tc>
        <w:tc>
          <w:tcPr>
            <w:tcW w:type="dxa" w:w="4514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514"/>
          </w:tcPr>
          <w:p>
            <w:r>
              <w:t>🟢 Caso Benigno</w:t>
            </w:r>
          </w:p>
        </w:tc>
        <w:tc>
          <w:tcPr>
            <w:tcW w:type="dxa" w:w="4514"/>
          </w:tcPr>
          <w:p>
            <w:r>
              <w:t>Carga datos de un caso benigno real</w:t>
            </w:r>
          </w:p>
        </w:tc>
      </w:tr>
      <w:tr>
        <w:tc>
          <w:tcPr>
            <w:tcW w:type="dxa" w:w="4514"/>
          </w:tcPr>
          <w:p>
            <w:r>
              <w:t>🔴 Caso Maligno</w:t>
            </w:r>
          </w:p>
        </w:tc>
        <w:tc>
          <w:tcPr>
            <w:tcW w:type="dxa" w:w="4514"/>
          </w:tcPr>
          <w:p>
            <w:r>
              <w:t>Carga datos de un caso maligno real</w:t>
            </w:r>
          </w:p>
        </w:tc>
      </w:tr>
      <w:tr>
        <w:tc>
          <w:tcPr>
            <w:tcW w:type="dxa" w:w="4514"/>
          </w:tcPr>
          <w:p>
            <w:r>
              <w:t>🎲 Datos Aleatorios</w:t>
            </w:r>
          </w:p>
        </w:tc>
        <w:tc>
          <w:tcPr>
            <w:tcW w:type="dxa" w:w="4514"/>
          </w:tcPr>
          <w:p>
            <w:r>
              <w:t>Genera datos aleatorios realistas</w:t>
            </w:r>
          </w:p>
        </w:tc>
      </w:tr>
    </w:tbl>
    <w:p/>
    <w:p>
      <w:pPr>
        <w:pStyle w:val="Heading3"/>
      </w:pPr>
      <w:r>
        <w:t>Entrada Manual</w:t>
      </w:r>
    </w:p>
    <w:p>
      <w:r>
        <w:t>Completar los 30 campos organizados en 3 secciones:</w:t>
      </w:r>
    </w:p>
    <w:p/>
    <w:p>
      <w:pPr>
        <w:pStyle w:val="Heading4"/>
      </w:pPr>
      <w:r>
        <w:t>📊 Valores Medios (Mean)</w:t>
      </w:r>
    </w:p>
    <w:p>
      <w:pPr>
        <w:pStyle w:val="ListBullet"/>
      </w:pPr>
      <w:r>
        <w:t>Radio medio, Textura media, Perímetro medio</w:t>
      </w:r>
    </w:p>
    <w:p>
      <w:pPr>
        <w:pStyle w:val="ListBullet"/>
      </w:pPr>
      <w:r>
        <w:t>Área media, Suavidad media, Compacidad media</w:t>
      </w:r>
    </w:p>
    <w:p>
      <w:pPr>
        <w:pStyle w:val="ListBullet"/>
      </w:pPr>
      <w:r>
        <w:t>Concavidad media, Puntos cóncavos medios</w:t>
      </w:r>
    </w:p>
    <w:p>
      <w:pPr>
        <w:pStyle w:val="ListBullet"/>
      </w:pPr>
      <w:r>
        <w:t>Simetría media, Dimensión fractal media</w:t>
      </w:r>
    </w:p>
    <w:p/>
    <w:p>
      <w:pPr>
        <w:pStyle w:val="Heading4"/>
      </w:pPr>
      <w:r>
        <w:t>📈 Errores Estándar (Error)</w:t>
      </w:r>
    </w:p>
    <w:p>
      <w:pPr>
        <w:pStyle w:val="ListBullet"/>
      </w:pPr>
      <w:r>
        <w:t>Error de radio, Error de textura, Error de perímetro</w:t>
      </w:r>
    </w:p>
    <w:p>
      <w:pPr>
        <w:pStyle w:val="ListBullet"/>
      </w:pPr>
      <w:r>
        <w:t>Error de área, Error de suavidad, Error de compacidad</w:t>
      </w:r>
    </w:p>
    <w:p>
      <w:pPr>
        <w:pStyle w:val="ListBullet"/>
      </w:pPr>
      <w:r>
        <w:t>Error de concavidad, Error de puntos cóncavos</w:t>
      </w:r>
    </w:p>
    <w:p>
      <w:pPr>
        <w:pStyle w:val="ListBullet"/>
      </w:pPr>
      <w:r>
        <w:t>Error de simetría, Error de dimensión fractal</w:t>
      </w:r>
    </w:p>
    <w:p/>
    <w:p>
      <w:pPr>
        <w:pStyle w:val="Heading4"/>
      </w:pPr>
      <w:r>
        <w:t>⚠️ Valores Peores (Worst)</w:t>
      </w:r>
    </w:p>
    <w:p>
      <w:pPr>
        <w:pStyle w:val="ListBullet"/>
      </w:pPr>
      <w:r>
        <w:t>Peor radio, Peor textura, Peor perímetro</w:t>
      </w:r>
    </w:p>
    <w:p>
      <w:pPr>
        <w:pStyle w:val="ListBullet"/>
      </w:pPr>
      <w:r>
        <w:t>Peor área, Peor suavidad, Peor compacidad</w:t>
      </w:r>
    </w:p>
    <w:p>
      <w:pPr>
        <w:pStyle w:val="ListBullet"/>
      </w:pPr>
      <w:r>
        <w:t>Peor concavidad, Peor puntos cóncavos</w:t>
      </w:r>
    </w:p>
    <w:p>
      <w:pPr>
        <w:pStyle w:val="ListBullet"/>
      </w:pPr>
      <w:r>
        <w:t>Peor simetría, Peor dimensión fractal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🔬 Realizar Predicción</w:t>
      </w:r>
    </w:p>
    <w:p/>
    <w:p>
      <w:pPr>
        <w:pStyle w:val="Heading3"/>
      </w:pPr>
      <w:r>
        <w:t>Pasos</w:t>
      </w:r>
    </w:p>
    <w:p>
      <w:pPr>
        <w:pStyle w:val="ListNumber"/>
      </w:pPr>
      <w:r>
        <w:t>Asegurar que hay un modelo entrenado</w:t>
      </w:r>
    </w:p>
    <w:p>
      <w:pPr>
        <w:pStyle w:val="ListNumber"/>
      </w:pPr>
      <w:r>
        <w:t>Cargar o introducir datos</w:t>
      </w:r>
    </w:p>
    <w:p>
      <w:pPr>
        <w:pStyle w:val="ListNumber"/>
      </w:pPr>
      <w:r>
        <w:t>Clic en "🔬 Realizar Predicción"</w:t>
      </w:r>
    </w:p>
    <w:p>
      <w:pPr>
        <w:pStyle w:val="ListNumber"/>
      </w:pPr>
      <w:r>
        <w:t>Ver resultado</w:t>
      </w:r>
    </w:p>
    <w:p/>
    <w:p>
      <w:pPr>
        <w:pStyle w:val="Heading3"/>
      </w:pPr>
      <w:r>
        <w:t>Interpretación del Resultado</w:t>
      </w:r>
    </w:p>
    <w:p/>
    <w:p>
      <w:pPr>
        <w:pStyle w:val="Heading4"/>
      </w:pPr>
      <w:r>
        <w:t>Resultado Benigno 🟢</w:t>
      </w:r>
    </w:p>
    <w:p>
      <w:pPr>
        <w:ind w:left="720"/>
      </w:pPr>
      <w:r>
        <w:rPr>
          <w:rFonts w:ascii="Courier New" w:hAnsi="Courier New"/>
          <w:sz w:val="18"/>
        </w:rPr>
        <w:t>Diagnóstico: BENIGNO</w:t>
        <w:br/>
        <w:t>Probabilidad Benigno: XX%</w:t>
        <w:br/>
        <w:t>Probabilidad Maligno: XX%</w:t>
      </w:r>
    </w:p>
    <w:p>
      <w:r>
        <w:t>El tumor tiene características compatibles con tejido benigno.</w:t>
      </w:r>
    </w:p>
    <w:p/>
    <w:p>
      <w:pPr>
        <w:pStyle w:val="Heading4"/>
      </w:pPr>
      <w:r>
        <w:t>Resultado Maligno 🔴</w:t>
      </w:r>
    </w:p>
    <w:p>
      <w:pPr>
        <w:ind w:left="720"/>
      </w:pPr>
      <w:r>
        <w:rPr>
          <w:rFonts w:ascii="Courier New" w:hAnsi="Courier New"/>
          <w:sz w:val="18"/>
        </w:rPr>
        <w:t>Diagnóstico: MALIGNO</w:t>
        <w:br/>
        <w:t>Probabilidad Maligno: XX%</w:t>
        <w:br/>
        <w:t>Probabilidad Benigno: XX%</w:t>
      </w:r>
    </w:p>
    <w:p>
      <w:r>
        <w:t>El tumor presenta características que sugieren malignidad.</w:t>
      </w:r>
    </w:p>
    <w:p/>
    <w:p>
      <w:r>
        <w:t>&gt; ⚠️ Importante: Este sistema es una herramienta de apoyo. El diagnóstico final debe ser realizado por un profesional médico.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🎨 Modo Oscuro/Claro</w:t>
      </w:r>
    </w:p>
    <w:p/>
    <w:p>
      <w:pPr>
        <w:pStyle w:val="Heading3"/>
      </w:pPr>
      <w:r>
        <w:t>Cambiar Tema</w:t>
      </w:r>
    </w:p>
    <w:p>
      <w:pPr>
        <w:pStyle w:val="ListBullet"/>
      </w:pPr>
      <w:r>
        <w:t>Clic en el icono 🌙/☀️ en la esquina superior derecha</w:t>
      </w:r>
    </w:p>
    <w:p>
      <w:pPr>
        <w:pStyle w:val="ListBullet"/>
      </w:pPr>
      <w:r>
        <w:t>El tema se guarda en el navegador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🗑️ Limpiar Formulario</w:t>
      </w:r>
    </w:p>
    <w:p/>
    <w:p>
      <w:r>
        <w:t>Clic en "🗑️ Limpiar" para:</w:t>
      </w:r>
    </w:p>
    <w:p>
      <w:pPr>
        <w:pStyle w:val="ListBullet"/>
      </w:pPr>
      <w:r>
        <w:t>Vaciar todos los campos</w:t>
      </w:r>
    </w:p>
    <w:p>
      <w:pPr>
        <w:pStyle w:val="ListBullet"/>
      </w:pPr>
      <w:r>
        <w:t>Limpiar resultado de predicción</w:t>
      </w:r>
    </w:p>
    <w:p>
      <w:pPr>
        <w:pStyle w:val="ListBullet"/>
      </w:pPr>
      <w:r>
        <w:t>Mantener el modelo seleccionado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🔄 Flujo de Trabajo Típico</w:t>
      </w:r>
    </w:p>
    <w:p/>
    <w:p>
      <w:pPr>
        <w:ind w:left="720"/>
      </w:pPr>
      <w:r>
        <w:rPr>
          <w:rFonts w:ascii="Courier New" w:hAnsi="Courier New"/>
          <w:sz w:val="18"/>
        </w:rPr>
        <w:t>1. Login (admin/admin)</w:t>
        <w:br/>
        <w:t xml:space="preserve">        ↓</w:t>
        <w:br/>
        <w:t>2. Seleccionar modelo</w:t>
        <w:br/>
        <w:t xml:space="preserve">        ↓</w:t>
        <w:br/>
        <w:t>3. Entrenar modelo (si no está entrenado)</w:t>
        <w:br/>
        <w:t xml:space="preserve">        ↓</w:t>
        <w:br/>
        <w:t>4. Cargar datos de ejemplo o introducir manualmente</w:t>
        <w:br/>
        <w:t xml:space="preserve">        ↓</w:t>
        <w:br/>
        <w:t>5. Realizar predicción</w:t>
        <w:br/>
        <w:t xml:space="preserve">        ↓</w:t>
        <w:br/>
        <w:t>6. Interpretar resultado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⌨️ Atajos de Teclado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Atajo</w:t>
            </w:r>
          </w:p>
        </w:tc>
        <w:tc>
          <w:tcPr>
            <w:tcW w:type="dxa" w:w="4514"/>
          </w:tcPr>
          <w:p>
            <w:r>
              <w:rPr>
                <w:b/>
              </w:rPr>
              <w:t>Acción</w:t>
            </w:r>
          </w:p>
        </w:tc>
      </w:tr>
      <w:tr>
        <w:tc>
          <w:tcPr>
            <w:tcW w:type="dxa" w:w="4514"/>
          </w:tcPr>
          <w:p>
            <w:r>
              <w:t>Enter</w:t>
            </w:r>
          </w:p>
        </w:tc>
        <w:tc>
          <w:tcPr>
            <w:tcW w:type="dxa" w:w="4514"/>
          </w:tcPr>
          <w:p>
            <w:r>
              <w:t>Enviar formulario (realizar predicción)</w:t>
            </w:r>
          </w:p>
        </w:tc>
      </w:tr>
      <w:tr>
        <w:tc>
          <w:tcPr>
            <w:tcW w:type="dxa" w:w="4514"/>
          </w:tcPr>
          <w:p>
            <w:r>
              <w:t>Tab</w:t>
            </w:r>
          </w:p>
        </w:tc>
        <w:tc>
          <w:tcPr>
            <w:tcW w:type="dxa" w:w="4514"/>
          </w:tcPr>
          <w:p>
            <w:r>
              <w:t>Navegar entre campos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t>📱 Uso en Móvil</w:t>
      </w:r>
    </w:p>
    <w:p/>
    <w:p>
      <w:r>
        <w:t>La aplicación es responsive y funciona en:</w:t>
      </w:r>
    </w:p>
    <w:p>
      <w:pPr>
        <w:pStyle w:val="ListBullet"/>
      </w:pPr>
      <w:r>
        <w:t>📱 Smartphones (portrait y landscape)</w:t>
      </w:r>
    </w:p>
    <w:p>
      <w:pPr>
        <w:pStyle w:val="ListBullet"/>
      </w:pPr>
      <w:r>
        <w:t>📱 Tablets</w:t>
      </w:r>
    </w:p>
    <w:p>
      <w:pPr>
        <w:pStyle w:val="ListBullet"/>
      </w:pPr>
      <w:r>
        <w:t>💻 Escritorio</w:t>
      </w:r>
    </w:p>
    <w:p/>
    <w:p>
      <w:r>
        <w:t>____________________________________________________________</w:t>
      </w:r>
    </w:p>
    <w:p/>
    <w:p>
      <w:r>
        <w:t>← Volver al Índice</w:t>
      </w:r>
    </w:p>
    <w:p>
      <w:r>
        <w:br w:type="page"/>
      </w:r>
    </w:p>
    <w:p>
      <w:pPr>
        <w:pStyle w:val="Heading1"/>
      </w:pPr>
      <w:r>
        <w:t>🔌 API Reference</w:t>
      </w:r>
    </w:p>
    <w:p/>
    <w:p>
      <w:pPr>
        <w:pStyle w:val="Heading2"/>
      </w:pPr>
      <w:r>
        <w:t>Base URL</w:t>
      </w:r>
    </w:p>
    <w:p>
      <w:pPr>
        <w:ind w:left="720"/>
      </w:pPr>
      <w:r>
        <w:rPr>
          <w:rFonts w:ascii="Courier New" w:hAnsi="Courier New"/>
          <w:sz w:val="18"/>
        </w:rPr>
        <w:t>http://localhost:8000</w:t>
      </w:r>
    </w:p>
    <w:p/>
    <w:p>
      <w:pPr>
        <w:pStyle w:val="Heading2"/>
      </w:pPr>
      <w:r>
        <w:t>Documentación Interactiva</w:t>
      </w:r>
    </w:p>
    <w:p>
      <w:pPr>
        <w:pStyle w:val="ListBullet"/>
      </w:pPr>
      <w:r>
        <w:t>Swagger UI: http://localhost:8000/docs</w:t>
      </w:r>
    </w:p>
    <w:p>
      <w:pPr>
        <w:pStyle w:val="ListBullet"/>
      </w:pPr>
      <w:r>
        <w:t>ReDoc: http://localhost:8000/redoc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Endpoints</w:t>
      </w:r>
    </w:p>
    <w:p/>
    <w:p>
      <w:pPr>
        <w:pStyle w:val="Heading3"/>
      </w:pPr>
      <w:r>
        <w:t>📍 GET /</w:t>
      </w:r>
    </w:p>
    <w:p>
      <w:r>
        <w:t>Información de la API</w:t>
      </w:r>
    </w:p>
    <w:p/>
    <w:p>
      <w:pPr>
        <w:ind w:left="720"/>
      </w:pPr>
      <w:r>
        <w:rPr>
          <w:rFonts w:ascii="Courier New" w:hAnsi="Courier New"/>
          <w:sz w:val="18"/>
        </w:rPr>
        <w:t>GET / HTTP/1.1</w:t>
        <w:br/>
        <w:t>Host: localhost:8000</w:t>
      </w:r>
    </w:p>
    <w:p/>
    <w:p>
      <w:r>
        <w:t>Response 200:</w:t>
      </w:r>
    </w:p>
    <w:p>
      <w:pPr>
        <w:ind w:left="720"/>
      </w:pPr>
      <w:r>
        <w:rPr>
          <w:rFonts w:ascii="Courier New" w:hAnsi="Courier New"/>
          <w:sz w:val="18"/>
        </w:rPr>
        <w:t>{</w:t>
        <w:br/>
        <w:t xml:space="preserve">    "title": "API Detección de Tumores",</w:t>
        <w:br/>
        <w:t xml:space="preserve">    "description": "Sistema de IA para detección de tumores mamarios",</w:t>
        <w:br/>
        <w:t xml:space="preserve">    "version": "1.0.0",</w:t>
        <w:br/>
        <w:t xml:space="preserve">    "endpoints": {</w:t>
        <w:br/>
        <w:t xml:space="preserve">        "GET /models": "Lista de modelos disponibles",</w:t>
        <w:br/>
        <w:t xml:space="preserve">        "POST /train/{model_name}": "Entrenar un modelo",</w:t>
        <w:br/>
        <w:t xml:space="preserve">        "POST /predict": "Realizar predicción",</w:t>
        <w:br/>
        <w:t xml:space="preserve">        "GET /features": "Lista de características requeridas"</w:t>
        <w:br/>
        <w:t xml:space="preserve">    }</w:t>
        <w:br/>
        <w:t>}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📍 GET /models</w:t>
      </w:r>
    </w:p>
    <w:p>
      <w:r>
        <w:t>Lista de modelos disponibles y su estado</w:t>
      </w:r>
    </w:p>
    <w:p/>
    <w:p>
      <w:pPr>
        <w:ind w:left="720"/>
      </w:pPr>
      <w:r>
        <w:rPr>
          <w:rFonts w:ascii="Courier New" w:hAnsi="Courier New"/>
          <w:sz w:val="18"/>
        </w:rPr>
        <w:t>GET /models HTTP/1.1</w:t>
        <w:br/>
        <w:t>Host: localhost:8000</w:t>
      </w:r>
    </w:p>
    <w:p/>
    <w:p>
      <w:r>
        <w:t>Response 200:</w:t>
      </w:r>
    </w:p>
    <w:p>
      <w:pPr>
        <w:ind w:left="720"/>
      </w:pPr>
      <w:r>
        <w:rPr>
          <w:rFonts w:ascii="Courier New" w:hAnsi="Courier New"/>
          <w:sz w:val="18"/>
        </w:rPr>
        <w:t>[</w:t>
        <w:br/>
        <w:t xml:space="preserve">    {</w:t>
        <w:br/>
        <w:t xml:space="preserve">        "name": "random_forest",</w:t>
        <w:br/>
        <w:t xml:space="preserve">        "display_name": "Random Forest",</w:t>
        <w:br/>
        <w:t xml:space="preserve">        "trained": true,</w:t>
        <w:br/>
        <w:t xml:space="preserve">        "accuracy": 95.61</w:t>
        <w:br/>
        <w:t xml:space="preserve">    },</w:t>
        <w:br/>
        <w:t xml:space="preserve">    {</w:t>
        <w:br/>
        <w:t xml:space="preserve">        "name": "xgboost",</w:t>
        <w:br/>
        <w:t xml:space="preserve">        "display_name": "XGBoost",</w:t>
        <w:br/>
        <w:t xml:space="preserve">        "trained": false,</w:t>
        <w:br/>
        <w:t xml:space="preserve">        "accuracy": null</w:t>
        <w:br/>
        <w:t xml:space="preserve">    }</w:t>
        <w:br/>
        <w:t>]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📍 POST /train/{model_name}</w:t>
      </w:r>
    </w:p>
    <w:p>
      <w:r>
        <w:t>Entrenar un modelo</w:t>
      </w:r>
    </w:p>
    <w:p/>
    <w:p>
      <w:r>
        <w:t>Parámetros: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301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01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3010"/>
          </w:tcPr>
          <w:p>
            <w:r>
              <w:t>model_name</w:t>
            </w:r>
          </w:p>
        </w:tc>
        <w:tc>
          <w:tcPr>
            <w:tcW w:type="dxa" w:w="3010"/>
          </w:tcPr>
          <w:p>
            <w:r>
              <w:t>path</w:t>
            </w:r>
          </w:p>
        </w:tc>
        <w:tc>
          <w:tcPr>
            <w:tcW w:type="dxa" w:w="3010"/>
          </w:tcPr>
          <w:p>
            <w:r>
              <w:t>Nombre del modelo</w:t>
            </w:r>
          </w:p>
        </w:tc>
      </w:tr>
    </w:tbl>
    <w:p/>
    <w:p>
      <w:r>
        <w:t>Valores válidos para model_name:</w:t>
      </w:r>
    </w:p>
    <w:p>
      <w:pPr>
        <w:pStyle w:val="ListBullet"/>
      </w:pPr>
      <w:r>
        <w:t>random_forest</w:t>
      </w:r>
    </w:p>
    <w:p>
      <w:pPr>
        <w:pStyle w:val="ListBullet"/>
      </w:pPr>
      <w:r>
        <w:t>xgboost</w:t>
      </w:r>
    </w:p>
    <w:p>
      <w:pPr>
        <w:pStyle w:val="ListBullet"/>
      </w:pPr>
      <w:r>
        <w:t>adaboost</w:t>
      </w:r>
    </w:p>
    <w:p>
      <w:pPr>
        <w:pStyle w:val="ListBullet"/>
      </w:pPr>
      <w:r>
        <w:t>gradient_boosting</w:t>
      </w:r>
    </w:p>
    <w:p>
      <w:pPr>
        <w:pStyle w:val="ListBullet"/>
      </w:pPr>
      <w:r>
        <w:t>voting</w:t>
      </w:r>
    </w:p>
    <w:p/>
    <w:p>
      <w:pPr>
        <w:ind w:left="720"/>
      </w:pPr>
      <w:r>
        <w:rPr>
          <w:rFonts w:ascii="Courier New" w:hAnsi="Courier New"/>
          <w:sz w:val="18"/>
        </w:rPr>
        <w:t>POST /train/random_forest HTTP/1.1</w:t>
        <w:br/>
        <w:t>Host: localhost:8000</w:t>
      </w:r>
    </w:p>
    <w:p/>
    <w:p>
      <w:r>
        <w:t>Response 200:</w:t>
      </w:r>
    </w:p>
    <w:p>
      <w:pPr>
        <w:ind w:left="720"/>
      </w:pPr>
      <w:r>
        <w:rPr>
          <w:rFonts w:ascii="Courier New" w:hAnsi="Courier New"/>
          <w:sz w:val="18"/>
        </w:rPr>
        <w:t>{</w:t>
        <w:br/>
        <w:t xml:space="preserve">    "model": "random_forest",</w:t>
        <w:br/>
        <w:t xml:space="preserve">    "accuracy": 95.61,</w:t>
        <w:br/>
        <w:t xml:space="preserve">    "message": "Modelo Random Forest entrenado y guardado correctamente"</w:t>
        <w:br/>
        <w:t>}</w:t>
      </w:r>
    </w:p>
    <w:p/>
    <w:p>
      <w:r>
        <w:t>Response 404:</w:t>
      </w:r>
    </w:p>
    <w:p>
      <w:pPr>
        <w:ind w:left="720"/>
      </w:pPr>
      <w:r>
        <w:rPr>
          <w:rFonts w:ascii="Courier New" w:hAnsi="Courier New"/>
          <w:sz w:val="18"/>
        </w:rPr>
        <w:t>{</w:t>
        <w:br/>
        <w:t xml:space="preserve">    "detail": "Modelo 'invalid_model' no encontrado. Modelos disponibles: ['random_forest', 'xgboost', 'adaboost', 'gradient_boosting', 'voting']"</w:t>
        <w:br/>
        <w:t>}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📍 POST /predict</w:t>
      </w:r>
    </w:p>
    <w:p>
      <w:r>
        <w:t>Realizar predicción</w:t>
      </w:r>
    </w:p>
    <w:p/>
    <w:p>
      <w:pPr>
        <w:ind w:left="720"/>
      </w:pPr>
      <w:r>
        <w:rPr>
          <w:rFonts w:ascii="Courier New" w:hAnsi="Courier New"/>
          <w:sz w:val="18"/>
        </w:rPr>
        <w:t>POST /predict HTTP/1.1</w:t>
        <w:br/>
        <w:t>Host: localhost:8000</w:t>
        <w:br/>
        <w:t>Content-Type: application/json</w:t>
        <w:br/>
        <w:br/>
        <w:t>{</w:t>
        <w:br/>
        <w:t xml:space="preserve">    "model_name": "random_forest",</w:t>
        <w:br/>
        <w:t xml:space="preserve">    "features": {</w:t>
        <w:br/>
        <w:t xml:space="preserve">        "mean radius": 17.99,</w:t>
        <w:br/>
        <w:t xml:space="preserve">        "mean texture": 10.38,</w:t>
        <w:br/>
        <w:t xml:space="preserve">        "mean perimeter": 122.8,</w:t>
        <w:br/>
        <w:t xml:space="preserve">        "mean area": 1001.0,</w:t>
        <w:br/>
        <w:t xml:space="preserve">        "mean smoothness": 0.1184,</w:t>
        <w:br/>
        <w:t xml:space="preserve">        "mean compactness": 0.2776,</w:t>
        <w:br/>
        <w:t xml:space="preserve">        "mean concavity": 0.3001,</w:t>
        <w:br/>
        <w:t xml:space="preserve">        "mean concave points": 0.1471,</w:t>
        <w:br/>
        <w:t xml:space="preserve">        "mean symmetry": 0.2419,</w:t>
        <w:br/>
        <w:t xml:space="preserve">        "mean fractal dimension": 0.07871,</w:t>
        <w:br/>
        <w:t xml:space="preserve">        "radius error": 1.095,</w:t>
        <w:br/>
        <w:t xml:space="preserve">        "texture error": 0.9053,</w:t>
        <w:br/>
        <w:t xml:space="preserve">        "perimeter error": 8.589,</w:t>
        <w:br/>
        <w:t xml:space="preserve">        "area error": 153.4,</w:t>
        <w:br/>
        <w:t xml:space="preserve">        "smoothness error": 0.006399,</w:t>
        <w:br/>
        <w:t xml:space="preserve">        "compactness error": 0.04904,</w:t>
        <w:br/>
        <w:t xml:space="preserve">        "concavity error": 0.05373,</w:t>
        <w:br/>
        <w:t xml:space="preserve">        "concave points error": 0.01587,</w:t>
        <w:br/>
        <w:t xml:space="preserve">        "symmetry error": 0.03003,</w:t>
        <w:br/>
        <w:t xml:space="preserve">        "fractal dimension error": 0.006193,</w:t>
        <w:br/>
        <w:t xml:space="preserve">        "worst radius": 25.38,</w:t>
        <w:br/>
        <w:t xml:space="preserve">        "worst texture": 17.33,</w:t>
        <w:br/>
        <w:t xml:space="preserve">        "worst perimeter": 184.6,</w:t>
        <w:br/>
        <w:t xml:space="preserve">        "worst area": 2019.0,</w:t>
        <w:br/>
        <w:t xml:space="preserve">        "worst smoothness": 0.1622,</w:t>
        <w:br/>
        <w:t xml:space="preserve">        "worst compactness": 0.6656,</w:t>
        <w:br/>
        <w:t xml:space="preserve">        "worst concavity": 0.7119,</w:t>
        <w:br/>
        <w:t xml:space="preserve">        "worst concave points": 0.2654,</w:t>
        <w:br/>
        <w:t xml:space="preserve">        "worst symmetry": 0.4601,</w:t>
        <w:br/>
        <w:t xml:space="preserve">        "worst fractal dimension": 0.1189</w:t>
        <w:br/>
        <w:t xml:space="preserve">    }</w:t>
        <w:br/>
        <w:t>}</w:t>
      </w:r>
    </w:p>
    <w:p/>
    <w:p>
      <w:r>
        <w:t>Response 200:</w:t>
      </w:r>
    </w:p>
    <w:p>
      <w:pPr>
        <w:ind w:left="720"/>
      </w:pPr>
      <w:r>
        <w:rPr>
          <w:rFonts w:ascii="Courier New" w:hAnsi="Courier New"/>
          <w:sz w:val="18"/>
        </w:rPr>
        <w:t>{</w:t>
        <w:br/>
        <w:t xml:space="preserve">    "prediction": "Maligno",</w:t>
        <w:br/>
        <w:t xml:space="preserve">    "probability_malignant": 99.5,</w:t>
        <w:br/>
        <w:t xml:space="preserve">    "probability_benign": 0.5</w:t>
        <w:br/>
        <w:t>}</w:t>
      </w:r>
    </w:p>
    <w:p/>
    <w:p>
      <w:r>
        <w:t>Response 400:</w:t>
      </w:r>
    </w:p>
    <w:p>
      <w:pPr>
        <w:ind w:left="720"/>
      </w:pPr>
      <w:r>
        <w:rPr>
          <w:rFonts w:ascii="Courier New" w:hAnsi="Courier New"/>
          <w:sz w:val="18"/>
        </w:rPr>
        <w:t>{</w:t>
        <w:br/>
        <w:t xml:space="preserve">    "detail": "El modelo 'random_forest' no ha sido entrenado."</w:t>
        <w:br/>
        <w:t>}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📍 GET /features</w:t>
      </w:r>
    </w:p>
    <w:p>
      <w:r>
        <w:t>Lista de características requeridas</w:t>
      </w:r>
    </w:p>
    <w:p/>
    <w:p>
      <w:pPr>
        <w:ind w:left="720"/>
      </w:pPr>
      <w:r>
        <w:rPr>
          <w:rFonts w:ascii="Courier New" w:hAnsi="Courier New"/>
          <w:sz w:val="18"/>
        </w:rPr>
        <w:t>GET /features HTTP/1.1</w:t>
        <w:br/>
        <w:t>Host: localhost:8000</w:t>
      </w:r>
    </w:p>
    <w:p/>
    <w:p>
      <w:r>
        <w:t>Response 200:</w:t>
      </w:r>
    </w:p>
    <w:p>
      <w:pPr>
        <w:ind w:left="720"/>
      </w:pPr>
      <w:r>
        <w:rPr>
          <w:rFonts w:ascii="Courier New" w:hAnsi="Courier New"/>
          <w:sz w:val="18"/>
        </w:rPr>
        <w:t>{</w:t>
        <w:br/>
        <w:t xml:space="preserve">    "total_features": 30,</w:t>
        <w:br/>
        <w:t xml:space="preserve">    "feature_names": ["mean radius", "mean texture", ...],</w:t>
        <w:br/>
        <w:t xml:space="preserve">    "categories": {</w:t>
        <w:br/>
        <w:t xml:space="preserve">        "mean": ["mean radius", "mean texture", ...],</w:t>
        <w:br/>
        <w:t xml:space="preserve">        "error": ["radius error", "texture error", ...],</w:t>
        <w:br/>
        <w:t xml:space="preserve">        "worst": ["worst radius", "worst texture", ...]</w:t>
        <w:br/>
        <w:t xml:space="preserve">    }</w:t>
        <w:br/>
        <w:t>}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📍 GET /sample-data</w:t>
      </w:r>
    </w:p>
    <w:p>
      <w:r>
        <w:t>Datos de ejemplo para pruebas</w:t>
      </w:r>
    </w:p>
    <w:p/>
    <w:p>
      <w:pPr>
        <w:ind w:left="720"/>
      </w:pPr>
      <w:r>
        <w:rPr>
          <w:rFonts w:ascii="Courier New" w:hAnsi="Courier New"/>
          <w:sz w:val="18"/>
        </w:rPr>
        <w:t>GET /sample-data HTTP/1.1</w:t>
        <w:br/>
        <w:t>Host: localhost:8000</w:t>
      </w:r>
    </w:p>
    <w:p/>
    <w:p>
      <w:r>
        <w:t>Response 200:</w:t>
      </w:r>
    </w:p>
    <w:p>
      <w:pPr>
        <w:ind w:left="720"/>
      </w:pPr>
      <w:r>
        <w:rPr>
          <w:rFonts w:ascii="Courier New" w:hAnsi="Courier New"/>
          <w:sz w:val="18"/>
        </w:rPr>
        <w:t>{</w:t>
        <w:br/>
        <w:t xml:space="preserve">    "malignant_example": {</w:t>
        <w:br/>
        <w:t xml:space="preserve">        "mean radius": 17.99,</w:t>
        <w:br/>
        <w:t xml:space="preserve">        "mean texture": 10.38,</w:t>
        <w:br/>
        <w:t xml:space="preserve">        ...</w:t>
        <w:br/>
        <w:t xml:space="preserve">    },</w:t>
        <w:br/>
        <w:t xml:space="preserve">    "benign_example": {</w:t>
        <w:br/>
        <w:t xml:space="preserve">        "mean radius": 12.34,</w:t>
        <w:br/>
        <w:t xml:space="preserve">        "mean texture": 14.56,</w:t>
        <w:br/>
        <w:t xml:space="preserve">        ...</w:t>
        <w:br/>
        <w:t xml:space="preserve">    }</w:t>
        <w:br/>
        <w:t>}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📍 GET /random-sample</w:t>
      </w:r>
    </w:p>
    <w:p>
      <w:r>
        <w:t>Genera datos aleatorios realistas</w:t>
      </w:r>
    </w:p>
    <w:p/>
    <w:p>
      <w:pPr>
        <w:ind w:left="720"/>
      </w:pPr>
      <w:r>
        <w:rPr>
          <w:rFonts w:ascii="Courier New" w:hAnsi="Courier New"/>
          <w:sz w:val="18"/>
        </w:rPr>
        <w:t>GET /random-sample HTTP/1.1</w:t>
        <w:br/>
        <w:t>Host: localhost:8000</w:t>
      </w:r>
    </w:p>
    <w:p/>
    <w:p>
      <w:r>
        <w:t>Response 200:</w:t>
      </w:r>
    </w:p>
    <w:p>
      <w:pPr>
        <w:ind w:left="720"/>
      </w:pPr>
      <w:r>
        <w:rPr>
          <w:rFonts w:ascii="Courier New" w:hAnsi="Courier New"/>
          <w:sz w:val="18"/>
        </w:rPr>
        <w:t>{</w:t>
        <w:br/>
        <w:t xml:space="preserve">    "random_sample": {</w:t>
        <w:br/>
        <w:t xml:space="preserve">        "mean radius": 14.25,</w:t>
        <w:br/>
        <w:t xml:space="preserve">        "mean texture": 18.72,</w:t>
        <w:br/>
        <w:t xml:space="preserve">        ...</w:t>
        <w:br/>
        <w:t xml:space="preserve">    }</w:t>
        <w:br/>
        <w:t>}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Ejemplos con cURL</w:t>
      </w:r>
    </w:p>
    <w:p/>
    <w:p>
      <w:pPr>
        <w:pStyle w:val="Heading3"/>
      </w:pPr>
      <w:r>
        <w:t>Entrenar modelo</w:t>
      </w:r>
    </w:p>
    <w:p>
      <w:pPr>
        <w:ind w:left="720"/>
      </w:pPr>
      <w:r>
        <w:rPr>
          <w:rFonts w:ascii="Courier New" w:hAnsi="Courier New"/>
          <w:sz w:val="18"/>
        </w:rPr>
        <w:t>curl -X POST "http://localhost:8000/train/random_forest"</w:t>
      </w:r>
    </w:p>
    <w:p/>
    <w:p>
      <w:pPr>
        <w:pStyle w:val="Heading3"/>
      </w:pPr>
      <w:r>
        <w:t>Realizar predicción</w:t>
      </w:r>
    </w:p>
    <w:p>
      <w:pPr>
        <w:ind w:left="720"/>
      </w:pPr>
      <w:r>
        <w:rPr>
          <w:rFonts w:ascii="Courier New" w:hAnsi="Courier New"/>
          <w:sz w:val="18"/>
        </w:rPr>
        <w:t>curl -X POST "http://localhost:8000/predict" \</w:t>
        <w:br/>
        <w:t xml:space="preserve">  -H "Content-Type: application/json" \</w:t>
        <w:br/>
        <w:t xml:space="preserve">  -d '{"model_name": "random_forest", "features": {...}}'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Ejemplos con PowerShell</w:t>
      </w:r>
    </w:p>
    <w:p/>
    <w:p>
      <w:pPr>
        <w:pStyle w:val="Heading3"/>
      </w:pPr>
      <w:r>
        <w:t>Entrenar modelo</w:t>
      </w:r>
    </w:p>
    <w:p>
      <w:pPr>
        <w:ind w:left="720"/>
      </w:pPr>
      <w:r>
        <w:rPr>
          <w:rFonts w:ascii="Courier New" w:hAnsi="Courier New"/>
          <w:sz w:val="18"/>
        </w:rPr>
        <w:t>Invoke-RestMethod -Uri "http://localhost:8000/train/random_forest" -Method Post</w:t>
      </w:r>
    </w:p>
    <w:p/>
    <w:p>
      <w:pPr>
        <w:pStyle w:val="Heading3"/>
      </w:pPr>
      <w:r>
        <w:t>Obtener modelos</w:t>
      </w:r>
    </w:p>
    <w:p>
      <w:pPr>
        <w:ind w:left="720"/>
      </w:pPr>
      <w:r>
        <w:rPr>
          <w:rFonts w:ascii="Courier New" w:hAnsi="Courier New"/>
          <w:sz w:val="18"/>
        </w:rPr>
        <w:t>Invoke-RestMethod -Uri "http://localhost:8000/models" -Method Get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Códigos de Estado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514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514"/>
          </w:tcPr>
          <w:p>
            <w:r>
              <w:t>200</w:t>
            </w:r>
          </w:p>
        </w:tc>
        <w:tc>
          <w:tcPr>
            <w:tcW w:type="dxa" w:w="4514"/>
          </w:tcPr>
          <w:p>
            <w:r>
              <w:t>Operación exitosa</w:t>
            </w:r>
          </w:p>
        </w:tc>
      </w:tr>
      <w:tr>
        <w:tc>
          <w:tcPr>
            <w:tcW w:type="dxa" w:w="4514"/>
          </w:tcPr>
          <w:p>
            <w:r>
              <w:t>400</w:t>
            </w:r>
          </w:p>
        </w:tc>
        <w:tc>
          <w:tcPr>
            <w:tcW w:type="dxa" w:w="4514"/>
          </w:tcPr>
          <w:p>
            <w:r>
              <w:t>Error de validación o modelo no entrenado</w:t>
            </w:r>
          </w:p>
        </w:tc>
      </w:tr>
      <w:tr>
        <w:tc>
          <w:tcPr>
            <w:tcW w:type="dxa" w:w="4514"/>
          </w:tcPr>
          <w:p>
            <w:r>
              <w:t>404</w:t>
            </w:r>
          </w:p>
        </w:tc>
        <w:tc>
          <w:tcPr>
            <w:tcW w:type="dxa" w:w="4514"/>
          </w:tcPr>
          <w:p>
            <w:r>
              <w:t>Recurso no encontrado</w:t>
            </w:r>
          </w:p>
        </w:tc>
      </w:tr>
      <w:tr>
        <w:tc>
          <w:tcPr>
            <w:tcW w:type="dxa" w:w="4514"/>
          </w:tcPr>
          <w:p>
            <w:r>
              <w:t>500</w:t>
            </w:r>
          </w:p>
        </w:tc>
        <w:tc>
          <w:tcPr>
            <w:tcW w:type="dxa" w:w="4514"/>
          </w:tcPr>
          <w:p>
            <w:r>
              <w:t>Error interno del servidor</w:t>
            </w:r>
          </w:p>
        </w:tc>
      </w:tr>
    </w:tbl>
    <w:p/>
    <w:p>
      <w:r>
        <w:t>____________________________________________________________</w:t>
      </w:r>
    </w:p>
    <w:p/>
    <w:p>
      <w:r>
        <w:t>← Volver al Índice</w:t>
      </w:r>
    </w:p>
    <w:p>
      <w:r>
        <w:br w:type="page"/>
      </w:r>
    </w:p>
    <w:p>
      <w:pPr>
        <w:pStyle w:val="Heading1"/>
      </w:pPr>
      <w:r>
        <w:t>🤖 Modelos de Machine Learning</w:t>
      </w:r>
    </w:p>
    <w:p/>
    <w:p>
      <w:pPr>
        <w:pStyle w:val="Heading2"/>
      </w:pPr>
      <w:r>
        <w:t>Visión General</w:t>
      </w:r>
    </w:p>
    <w:p/>
    <w:p>
      <w:r>
        <w:t>El sistema implementa 5 modelos de clasificación, todos basados en el dataset Wisconsin Breast Cancer con 30 características.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📊 Dataset</w:t>
      </w:r>
    </w:p>
    <w:p/>
    <w:p>
      <w:pPr>
        <w:pStyle w:val="Heading3"/>
      </w:pPr>
      <w:r>
        <w:t>Wisconsin Breast Cancer Dataset</w:t>
      </w:r>
    </w:p>
    <w:p>
      <w:pPr>
        <w:pStyle w:val="ListBullet"/>
      </w:pPr>
      <w:r>
        <w:t>Fuente: UCI Machine Learning Repository</w:t>
      </w:r>
    </w:p>
    <w:p>
      <w:pPr>
        <w:pStyle w:val="ListBullet"/>
      </w:pPr>
      <w:r>
        <w:t>Muestras: 569</w:t>
      </w:r>
    </w:p>
    <w:p>
      <w:pPr>
        <w:pStyle w:val="ListBullet"/>
      </w:pPr>
      <w:r>
        <w:t>Características: 30 (numéricas)</w:t>
      </w:r>
    </w:p>
    <w:p>
      <w:pPr>
        <w:pStyle w:val="ListBullet"/>
      </w:pPr>
      <w:r>
        <w:t>Clases: 2 (Maligno=0, Benigno=1)</w:t>
      </w:r>
    </w:p>
    <w:p>
      <w:pPr>
        <w:pStyle w:val="ListBullet"/>
      </w:pPr>
      <w:r>
        <w:t>Distribución: 357 benignos, 212 malignos</w:t>
      </w:r>
    </w:p>
    <w:p/>
    <w:p>
      <w:pPr>
        <w:pStyle w:val="Heading3"/>
      </w:pPr>
      <w:r>
        <w:t>Características</w:t>
      </w:r>
    </w:p>
    <w:p>
      <w:r>
        <w:t>Las 30 características se calculan a partir de imágenes digitalizadas de aspiración con aguja fina (FNA) de masas mamarias: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4514"/>
          </w:tcPr>
          <w:p>
            <w:r>
              <w:rPr>
                <w:b/>
              </w:rPr>
              <w:t>Características</w:t>
            </w:r>
          </w:p>
        </w:tc>
      </w:tr>
      <w:tr>
        <w:tc>
          <w:tcPr>
            <w:tcW w:type="dxa" w:w="4514"/>
          </w:tcPr>
          <w:p>
            <w:r>
              <w:t>Mean</w:t>
            </w:r>
          </w:p>
        </w:tc>
        <w:tc>
          <w:tcPr>
            <w:tcW w:type="dxa" w:w="4514"/>
          </w:tcPr>
          <w:p>
            <w:r>
              <w:t>Radio, textura, perímetro, área, suavidad, compacidad, concavidad, puntos cóncavos, simetría, dimensión fractal</w:t>
            </w:r>
          </w:p>
        </w:tc>
      </w:tr>
      <w:tr>
        <w:tc>
          <w:tcPr>
            <w:tcW w:type="dxa" w:w="4514"/>
          </w:tcPr>
          <w:p>
            <w:r>
              <w:t>Error</w:t>
            </w:r>
          </w:p>
        </w:tc>
        <w:tc>
          <w:tcPr>
            <w:tcW w:type="dxa" w:w="4514"/>
          </w:tcPr>
          <w:p>
            <w:r>
              <w:t>Error estándar de las 10 características anteriores</w:t>
            </w:r>
          </w:p>
        </w:tc>
      </w:tr>
      <w:tr>
        <w:tc>
          <w:tcPr>
            <w:tcW w:type="dxa" w:w="4514"/>
          </w:tcPr>
          <w:p>
            <w:r>
              <w:t>Worst</w:t>
            </w:r>
          </w:p>
        </w:tc>
        <w:tc>
          <w:tcPr>
            <w:tcW w:type="dxa" w:w="4514"/>
          </w:tcPr>
          <w:p>
            <w:r>
              <w:t>Peor valor (mayor) de las 10 características base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t>🌲 Random Forest</w:t>
      </w:r>
    </w:p>
    <w:p/>
    <w:p>
      <w:pPr>
        <w:pStyle w:val="Heading3"/>
      </w:pPr>
      <w:r>
        <w:t>Descripción</w:t>
      </w:r>
    </w:p>
    <w:p>
      <w:r>
        <w:t>Ensemble de múltiples árboles de decisión que votan para la predicción final.</w:t>
      </w:r>
    </w:p>
    <w:p/>
    <w:p>
      <w:pPr>
        <w:pStyle w:val="Heading3"/>
      </w:pPr>
      <w:r>
        <w:t>Hiperparámetros</w:t>
      </w:r>
    </w:p>
    <w:p>
      <w:pPr>
        <w:ind w:left="720"/>
      </w:pPr>
      <w:r>
        <w:rPr>
          <w:rFonts w:ascii="Courier New" w:hAnsi="Courier New"/>
          <w:sz w:val="18"/>
        </w:rPr>
        <w:t>RandomForestClassifier(</w:t>
        <w:br/>
        <w:t xml:space="preserve">    n_estimators=100,</w:t>
        <w:br/>
        <w:t xml:space="preserve">    max_depth=10,</w:t>
        <w:br/>
        <w:t xml:space="preserve">    random_state=42</w:t>
        <w:br/>
        <w:t>)</w:t>
      </w:r>
    </w:p>
    <w:p/>
    <w:p>
      <w:pPr>
        <w:pStyle w:val="Heading3"/>
      </w:pPr>
      <w:r>
        <w:t>Ventajas</w:t>
      </w:r>
    </w:p>
    <w:p>
      <w:pPr>
        <w:pStyle w:val="ListBullet"/>
      </w:pPr>
      <w:r>
        <w:t>✅ Robusto al overfitting</w:t>
      </w:r>
    </w:p>
    <w:p>
      <w:pPr>
        <w:pStyle w:val="ListBullet"/>
      </w:pPr>
      <w:r>
        <w:t>✅ Maneja bien datos no lineales</w:t>
      </w:r>
    </w:p>
    <w:p>
      <w:pPr>
        <w:pStyle w:val="ListBullet"/>
      </w:pPr>
      <w:r>
        <w:t>✅ No requiere normalización</w:t>
      </w:r>
    </w:p>
    <w:p>
      <w:pPr>
        <w:pStyle w:val="ListBullet"/>
      </w:pPr>
      <w:r>
        <w:t>✅ Proporciona importancia de características</w:t>
      </w:r>
    </w:p>
    <w:p/>
    <w:p>
      <w:pPr>
        <w:pStyle w:val="Heading3"/>
      </w:pPr>
      <w:r>
        <w:t>Accuracy Típico</w:t>
      </w:r>
    </w:p>
    <w:p>
      <w:r>
        <w:t>~95-97%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⚡ XGBoost</w:t>
      </w:r>
    </w:p>
    <w:p/>
    <w:p>
      <w:pPr>
        <w:pStyle w:val="Heading3"/>
      </w:pPr>
      <w:r>
        <w:t>Descripción</w:t>
      </w:r>
    </w:p>
    <w:p>
      <w:r>
        <w:t>Implementación optimizada de Gradient Boosting con regularización.</w:t>
      </w:r>
    </w:p>
    <w:p/>
    <w:p>
      <w:pPr>
        <w:pStyle w:val="Heading3"/>
      </w:pPr>
      <w:r>
        <w:t>Hiperparámetros</w:t>
      </w:r>
    </w:p>
    <w:p>
      <w:pPr>
        <w:ind w:left="720"/>
      </w:pPr>
      <w:r>
        <w:rPr>
          <w:rFonts w:ascii="Courier New" w:hAnsi="Courier New"/>
          <w:sz w:val="18"/>
        </w:rPr>
        <w:t>XGBClassifier(</w:t>
        <w:br/>
        <w:t xml:space="preserve">    n_estimators=100,</w:t>
        <w:br/>
        <w:t xml:space="preserve">    learning_rate=0.1,</w:t>
        <w:br/>
        <w:t xml:space="preserve">    max_depth=10,</w:t>
        <w:br/>
        <w:t xml:space="preserve">    eval_metric='logloss',</w:t>
        <w:br/>
        <w:t xml:space="preserve">    random_state=42</w:t>
        <w:br/>
        <w:t>)</w:t>
      </w:r>
    </w:p>
    <w:p/>
    <w:p>
      <w:pPr>
        <w:pStyle w:val="Heading3"/>
      </w:pPr>
      <w:r>
        <w:t>Ventajas</w:t>
      </w:r>
    </w:p>
    <w:p>
      <w:pPr>
        <w:pStyle w:val="ListBullet"/>
      </w:pPr>
      <w:r>
        <w:t>✅ Alto rendimiento</w:t>
      </w:r>
    </w:p>
    <w:p>
      <w:pPr>
        <w:pStyle w:val="ListBullet"/>
      </w:pPr>
      <w:r>
        <w:t>✅ Regularización incorporada</w:t>
      </w:r>
    </w:p>
    <w:p>
      <w:pPr>
        <w:pStyle w:val="ListBullet"/>
      </w:pPr>
      <w:r>
        <w:t>✅ Manejo de valores faltantes</w:t>
      </w:r>
    </w:p>
    <w:p>
      <w:pPr>
        <w:pStyle w:val="ListBullet"/>
      </w:pPr>
      <w:r>
        <w:t>✅ Velocidad de entrenamiento</w:t>
      </w:r>
    </w:p>
    <w:p/>
    <w:p>
      <w:pPr>
        <w:pStyle w:val="Heading3"/>
      </w:pPr>
      <w:r>
        <w:t>Accuracy Típico</w:t>
      </w:r>
    </w:p>
    <w:p>
      <w:r>
        <w:t>~95-98%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🔄 AdaBoost</w:t>
      </w:r>
    </w:p>
    <w:p/>
    <w:p>
      <w:pPr>
        <w:pStyle w:val="Heading3"/>
      </w:pPr>
      <w:r>
        <w:t>Descripción</w:t>
      </w:r>
    </w:p>
    <w:p>
      <w:r>
        <w:t>Boosting adaptativo que ajusta pesos de muestras mal clasificadas.</w:t>
      </w:r>
    </w:p>
    <w:p/>
    <w:p>
      <w:pPr>
        <w:pStyle w:val="Heading3"/>
      </w:pPr>
      <w:r>
        <w:t>Hiperparámetros</w:t>
      </w:r>
    </w:p>
    <w:p>
      <w:pPr>
        <w:ind w:left="720"/>
      </w:pPr>
      <w:r>
        <w:rPr>
          <w:rFonts w:ascii="Courier New" w:hAnsi="Courier New"/>
          <w:sz w:val="18"/>
        </w:rPr>
        <w:t>AdaBoostClassifier(</w:t>
        <w:br/>
        <w:t xml:space="preserve">    estimator=DecisionTreeClassifier(max_depth=10),</w:t>
        <w:br/>
        <w:t xml:space="preserve">    n_estimators=100,</w:t>
        <w:br/>
        <w:t xml:space="preserve">    random_state=42</w:t>
        <w:br/>
        <w:t>)</w:t>
      </w:r>
    </w:p>
    <w:p/>
    <w:p>
      <w:pPr>
        <w:pStyle w:val="Heading3"/>
      </w:pPr>
      <w:r>
        <w:t>Ventajas</w:t>
      </w:r>
    </w:p>
    <w:p>
      <w:pPr>
        <w:pStyle w:val="ListBullet"/>
      </w:pPr>
      <w:r>
        <w:t>✅ Simple de implementar</w:t>
      </w:r>
    </w:p>
    <w:p>
      <w:pPr>
        <w:pStyle w:val="ListBullet"/>
      </w:pPr>
      <w:r>
        <w:t>✅ Menos propenso al overfitting</w:t>
      </w:r>
    </w:p>
    <w:p>
      <w:pPr>
        <w:pStyle w:val="ListBullet"/>
      </w:pPr>
      <w:r>
        <w:t>✅ Buena interpretabilidad</w:t>
      </w:r>
    </w:p>
    <w:p>
      <w:pPr>
        <w:pStyle w:val="ListBullet"/>
      </w:pPr>
      <w:r>
        <w:t>✅ Funciona bien con estimadores débiles</w:t>
      </w:r>
    </w:p>
    <w:p/>
    <w:p>
      <w:pPr>
        <w:pStyle w:val="Heading3"/>
      </w:pPr>
      <w:r>
        <w:t>Accuracy Típico</w:t>
      </w:r>
    </w:p>
    <w:p>
      <w:r>
        <w:t>~94-96%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📈 Gradient Boosting</w:t>
      </w:r>
    </w:p>
    <w:p/>
    <w:p>
      <w:pPr>
        <w:pStyle w:val="Heading3"/>
      </w:pPr>
      <w:r>
        <w:t>Descripción</w:t>
      </w:r>
    </w:p>
    <w:p>
      <w:r>
        <w:t>Construye modelos secuencialmente minimizando errores residuales.</w:t>
      </w:r>
    </w:p>
    <w:p/>
    <w:p>
      <w:pPr>
        <w:pStyle w:val="Heading3"/>
      </w:pPr>
      <w:r>
        <w:t>Hiperparámetros</w:t>
      </w:r>
    </w:p>
    <w:p>
      <w:pPr>
        <w:ind w:left="720"/>
      </w:pPr>
      <w:r>
        <w:rPr>
          <w:rFonts w:ascii="Courier New" w:hAnsi="Courier New"/>
          <w:sz w:val="18"/>
        </w:rPr>
        <w:t>GradientBoostingClassifier(</w:t>
        <w:br/>
        <w:t xml:space="preserve">    n_estimators=100,</w:t>
        <w:br/>
        <w:t xml:space="preserve">    learning_rate=0.1,</w:t>
        <w:br/>
        <w:t xml:space="preserve">    max_depth=10,</w:t>
        <w:br/>
        <w:t xml:space="preserve">    random_state=42</w:t>
        <w:br/>
        <w:t>)</w:t>
      </w:r>
    </w:p>
    <w:p/>
    <w:p>
      <w:pPr>
        <w:pStyle w:val="Heading3"/>
      </w:pPr>
      <w:r>
        <w:t>Ventajas</w:t>
      </w:r>
    </w:p>
    <w:p>
      <w:pPr>
        <w:pStyle w:val="ListBullet"/>
      </w:pPr>
      <w:r>
        <w:t>✅ Alta precisión</w:t>
      </w:r>
    </w:p>
    <w:p>
      <w:pPr>
        <w:pStyle w:val="ListBullet"/>
      </w:pPr>
      <w:r>
        <w:t>✅ Flexible en función de pérdida</w:t>
      </w:r>
    </w:p>
    <w:p>
      <w:pPr>
        <w:pStyle w:val="ListBullet"/>
      </w:pPr>
      <w:r>
        <w:t>✅ Bueno para datos tabulares</w:t>
      </w:r>
    </w:p>
    <w:p>
      <w:pPr>
        <w:pStyle w:val="ListBullet"/>
      </w:pPr>
      <w:r>
        <w:t>✅ Maneja interacciones complejas</w:t>
      </w:r>
    </w:p>
    <w:p/>
    <w:p>
      <w:pPr>
        <w:pStyle w:val="Heading3"/>
      </w:pPr>
      <w:r>
        <w:t>Accuracy Típico</w:t>
      </w:r>
    </w:p>
    <w:p>
      <w:r>
        <w:t>~95-97%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🗳️ Voting Classifier</w:t>
      </w:r>
    </w:p>
    <w:p/>
    <w:p>
      <w:pPr>
        <w:pStyle w:val="Heading3"/>
      </w:pPr>
      <w:r>
        <w:t>Descripción</w:t>
      </w:r>
    </w:p>
    <w:p>
      <w:r>
        <w:t>Combina predicciones de múltiples modelos mediante votación suave.</w:t>
      </w:r>
    </w:p>
    <w:p/>
    <w:p>
      <w:pPr>
        <w:pStyle w:val="Heading3"/>
      </w:pPr>
      <w:r>
        <w:t>Composición</w:t>
      </w:r>
    </w:p>
    <w:p>
      <w:pPr>
        <w:ind w:left="720"/>
      </w:pPr>
      <w:r>
        <w:rPr>
          <w:rFonts w:ascii="Courier New" w:hAnsi="Courier New"/>
          <w:sz w:val="18"/>
        </w:rPr>
        <w:t>VotingClassifier(</w:t>
        <w:br/>
        <w:t xml:space="preserve">    estimators=[</w:t>
        <w:br/>
        <w:t xml:space="preserve">        ('dt', DecisionTreeClassifier(max_depth=10)),</w:t>
        <w:br/>
        <w:t xml:space="preserve">        ('lr', LogisticRegression(max_iter=10000)),</w:t>
        <w:br/>
        <w:t xml:space="preserve">        ('knn', KNeighborsClassifier(n_neighbors=5))</w:t>
        <w:br/>
        <w:t xml:space="preserve">    ],</w:t>
        <w:br/>
        <w:t xml:space="preserve">    voting='soft'</w:t>
        <w:br/>
        <w:t>)</w:t>
      </w:r>
    </w:p>
    <w:p/>
    <w:p>
      <w:pPr>
        <w:pStyle w:val="Heading3"/>
      </w:pPr>
      <w:r>
        <w:t>Modelos Base</w:t>
      </w:r>
    </w:p>
    <w:p>
      <w:pPr>
        <w:pStyle w:val="ListNumber"/>
      </w:pPr>
      <w:r>
        <w:t>Decision Tree: Ábol de decisión simple</w:t>
      </w:r>
    </w:p>
    <w:p>
      <w:pPr>
        <w:pStyle w:val="ListNumber"/>
      </w:pPr>
      <w:r>
        <w:t>Logistic Regression: Clasificador lineal probabilístico</w:t>
      </w:r>
    </w:p>
    <w:p>
      <w:pPr>
        <w:pStyle w:val="ListNumber"/>
      </w:pPr>
      <w:r>
        <w:t>KNN: K-vecinos más cercanos</w:t>
      </w:r>
    </w:p>
    <w:p/>
    <w:p>
      <w:pPr>
        <w:pStyle w:val="Heading3"/>
      </w:pPr>
      <w:r>
        <w:t>Ventajas</w:t>
      </w:r>
    </w:p>
    <w:p>
      <w:pPr>
        <w:pStyle w:val="ListBullet"/>
      </w:pPr>
      <w:r>
        <w:t>✅ Reduce varianza</w:t>
      </w:r>
    </w:p>
    <w:p>
      <w:pPr>
        <w:pStyle w:val="ListBullet"/>
      </w:pPr>
      <w:r>
        <w:t>✅ Más robusto que modelos individuales</w:t>
      </w:r>
    </w:p>
    <w:p>
      <w:pPr>
        <w:pStyle w:val="ListBullet"/>
      </w:pPr>
      <w:r>
        <w:t>✅ Aprovecha fortalezas de cada modelo</w:t>
      </w:r>
    </w:p>
    <w:p>
      <w:pPr>
        <w:pStyle w:val="ListBullet"/>
      </w:pPr>
      <w:r>
        <w:t>✅ Votación suave para probabilidades</w:t>
      </w:r>
    </w:p>
    <w:p/>
    <w:p>
      <w:pPr>
        <w:pStyle w:val="Heading3"/>
      </w:pPr>
      <w:r>
        <w:t>Accuracy Típico</w:t>
      </w:r>
    </w:p>
    <w:p>
      <w:r>
        <w:t>~94-96%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📊 Comparativa de Modelos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2257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2257"/>
          </w:tcPr>
          <w:p>
            <w:r>
              <w:rPr>
                <w:b/>
              </w:rPr>
              <w:t>Velocidad</w:t>
            </w:r>
          </w:p>
        </w:tc>
        <w:tc>
          <w:tcPr>
            <w:tcW w:type="dxa" w:w="2257"/>
          </w:tcPr>
          <w:p>
            <w:r>
              <w:rPr>
                <w:b/>
              </w:rPr>
              <w:t>Interpretabilidad</w:t>
            </w:r>
          </w:p>
        </w:tc>
      </w:tr>
      <w:tr>
        <w:tc>
          <w:tcPr>
            <w:tcW w:type="dxa" w:w="2257"/>
          </w:tcPr>
          <w:p>
            <w:r>
              <w:t>Random Forest</w:t>
            </w:r>
          </w:p>
        </w:tc>
        <w:tc>
          <w:tcPr>
            <w:tcW w:type="dxa" w:w="2257"/>
          </w:tcPr>
          <w:p>
            <w:r>
              <w:t>⭐⭐⭐⭐⭐</w:t>
            </w:r>
          </w:p>
        </w:tc>
        <w:tc>
          <w:tcPr>
            <w:tcW w:type="dxa" w:w="2257"/>
          </w:tcPr>
          <w:p>
            <w:r>
              <w:t>⭐⭐⭐⭐</w:t>
            </w:r>
          </w:p>
        </w:tc>
        <w:tc>
          <w:tcPr>
            <w:tcW w:type="dxa" w:w="2257"/>
          </w:tcPr>
          <w:p>
            <w:r>
              <w:t>⭐⭐⭐</w:t>
            </w:r>
          </w:p>
        </w:tc>
      </w:tr>
      <w:tr>
        <w:tc>
          <w:tcPr>
            <w:tcW w:type="dxa" w:w="2257"/>
          </w:tcPr>
          <w:p>
            <w:r>
              <w:t>XGBoost</w:t>
            </w:r>
          </w:p>
        </w:tc>
        <w:tc>
          <w:tcPr>
            <w:tcW w:type="dxa" w:w="2257"/>
          </w:tcPr>
          <w:p>
            <w:r>
              <w:t>⭐⭐⭐⭐⭐</w:t>
            </w:r>
          </w:p>
        </w:tc>
        <w:tc>
          <w:tcPr>
            <w:tcW w:type="dxa" w:w="2257"/>
          </w:tcPr>
          <w:p>
            <w:r>
              <w:t>⭐⭐⭐⭐⭐</w:t>
            </w:r>
          </w:p>
        </w:tc>
        <w:tc>
          <w:tcPr>
            <w:tcW w:type="dxa" w:w="2257"/>
          </w:tcPr>
          <w:p>
            <w:r>
              <w:t>⭐⭐</w:t>
            </w:r>
          </w:p>
        </w:tc>
      </w:tr>
      <w:tr>
        <w:tc>
          <w:tcPr>
            <w:tcW w:type="dxa" w:w="2257"/>
          </w:tcPr>
          <w:p>
            <w:r>
              <w:t>AdaBoost</w:t>
            </w:r>
          </w:p>
        </w:tc>
        <w:tc>
          <w:tcPr>
            <w:tcW w:type="dxa" w:w="2257"/>
          </w:tcPr>
          <w:p>
            <w:r>
              <w:t>⭐⭐⭐⭐</w:t>
            </w:r>
          </w:p>
        </w:tc>
        <w:tc>
          <w:tcPr>
            <w:tcW w:type="dxa" w:w="2257"/>
          </w:tcPr>
          <w:p>
            <w:r>
              <w:t>⭐⭐⭐⭐</w:t>
            </w:r>
          </w:p>
        </w:tc>
        <w:tc>
          <w:tcPr>
            <w:tcW w:type="dxa" w:w="2257"/>
          </w:tcPr>
          <w:p>
            <w:r>
              <w:t>⭐⭐⭐</w:t>
            </w:r>
          </w:p>
        </w:tc>
      </w:tr>
      <w:tr>
        <w:tc>
          <w:tcPr>
            <w:tcW w:type="dxa" w:w="2257"/>
          </w:tcPr>
          <w:p>
            <w:r>
              <w:t>Gradient Boosting</w:t>
            </w:r>
          </w:p>
        </w:tc>
        <w:tc>
          <w:tcPr>
            <w:tcW w:type="dxa" w:w="2257"/>
          </w:tcPr>
          <w:p>
            <w:r>
              <w:t>⭐⭐⭐⭐⭐</w:t>
            </w:r>
          </w:p>
        </w:tc>
        <w:tc>
          <w:tcPr>
            <w:tcW w:type="dxa" w:w="2257"/>
          </w:tcPr>
          <w:p>
            <w:r>
              <w:t>⭐⭐⭐</w:t>
            </w:r>
          </w:p>
        </w:tc>
        <w:tc>
          <w:tcPr>
            <w:tcW w:type="dxa" w:w="2257"/>
          </w:tcPr>
          <w:p>
            <w:r>
              <w:t>⭐⭐</w:t>
            </w:r>
          </w:p>
        </w:tc>
      </w:tr>
      <w:tr>
        <w:tc>
          <w:tcPr>
            <w:tcW w:type="dxa" w:w="2257"/>
          </w:tcPr>
          <w:p>
            <w:r>
              <w:t>Voting</w:t>
            </w:r>
          </w:p>
        </w:tc>
        <w:tc>
          <w:tcPr>
            <w:tcW w:type="dxa" w:w="2257"/>
          </w:tcPr>
          <w:p>
            <w:r>
              <w:t>⭐⭐⭐⭐</w:t>
            </w:r>
          </w:p>
        </w:tc>
        <w:tc>
          <w:tcPr>
            <w:tcW w:type="dxa" w:w="2257"/>
          </w:tcPr>
          <w:p>
            <w:r>
              <w:t>⭐⭐⭐</w:t>
            </w:r>
          </w:p>
        </w:tc>
        <w:tc>
          <w:tcPr>
            <w:tcW w:type="dxa" w:w="2257"/>
          </w:tcPr>
          <w:p>
            <w:r>
              <w:t>⭐⭐⭐⭐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t>🔧 Proceso de Entrenamiento</w:t>
      </w:r>
    </w:p>
    <w:p/>
    <w:p>
      <w:pPr>
        <w:ind w:left="720"/>
      </w:pPr>
      <w:r>
        <w:rPr>
          <w:rFonts w:ascii="Courier New" w:hAnsi="Courier New"/>
          <w:sz w:val="18"/>
        </w:rPr>
        <w:t>1. Cargar dataset (sklearn.datasets.load_breast_cancer)</w:t>
        <w:br/>
        <w:t xml:space="preserve">        ↓</w:t>
        <w:br/>
        <w:t>2. Dividir datos (80% train, 20% test, stratified)</w:t>
        <w:br/>
        <w:t xml:space="preserve">        ↓</w:t>
        <w:br/>
        <w:t>3. Entrenar modelo con hiperparámetros definidos</w:t>
        <w:br/>
        <w:t xml:space="preserve">        ↓</w:t>
        <w:br/>
        <w:t>4. Evaluar en conjunto de test (accuracy)</w:t>
        <w:br/>
        <w:t xml:space="preserve">        ↓</w:t>
        <w:br/>
        <w:t>5. Guardar modelo (joblib) y accuracy (JSON)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📁 Almacenamiento</w:t>
      </w:r>
    </w:p>
    <w:p/>
    <w:p>
      <w:pPr>
        <w:pStyle w:val="Heading3"/>
      </w:pPr>
      <w:r>
        <w:t>Pesos de Modelos</w:t>
      </w:r>
    </w:p>
    <w:p>
      <w:pPr>
        <w:ind w:left="720"/>
      </w:pPr>
      <w:r>
        <w:rPr>
          <w:rFonts w:ascii="Courier New" w:hAnsi="Courier New"/>
          <w:sz w:val="18"/>
        </w:rPr>
        <w:t>backend/weights/</w:t>
        <w:br/>
        <w:t>├── random_forest.joblib</w:t>
        <w:br/>
        <w:t>├── xgboost.joblib</w:t>
        <w:br/>
        <w:t>├── adaboost.joblib</w:t>
        <w:br/>
        <w:t>├── gradient_boosting.joblib</w:t>
        <w:br/>
        <w:t>├── voting.joblib</w:t>
        <w:br/>
        <w:t>└── feature_names.joblib</w:t>
      </w:r>
    </w:p>
    <w:p/>
    <w:p>
      <w:pPr>
        <w:pStyle w:val="Heading3"/>
      </w:pPr>
      <w:r>
        <w:t>Métricas</w:t>
      </w:r>
    </w:p>
    <w:p>
      <w:pPr>
        <w:ind w:left="720"/>
      </w:pPr>
      <w:r>
        <w:rPr>
          <w:rFonts w:ascii="Courier New" w:hAnsi="Courier New"/>
          <w:sz w:val="18"/>
        </w:rPr>
        <w:t>backend/weights/</w:t>
        <w:br/>
        <w:t>├── random_forest_accuracy.json</w:t>
        <w:br/>
        <w:t>├── xgboost_accuracy.json</w:t>
        <w:br/>
        <w:t>├── adaboost_accuracy.json</w:t>
        <w:br/>
        <w:t>├── gradient_boosting_accuracy.json</w:t>
        <w:br/>
        <w:t>└── voting_accuracy.json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🎯 Recomendaciones de Uso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Caso de Uso</w:t>
            </w:r>
          </w:p>
        </w:tc>
        <w:tc>
          <w:tcPr>
            <w:tcW w:type="dxa" w:w="4514"/>
          </w:tcPr>
          <w:p>
            <w:r>
              <w:rPr>
                <w:b/>
              </w:rPr>
              <w:t>Modelo Recomendado</w:t>
            </w:r>
          </w:p>
        </w:tc>
      </w:tr>
      <w:tr>
        <w:tc>
          <w:tcPr>
            <w:tcW w:type="dxa" w:w="4514"/>
          </w:tcPr>
          <w:p>
            <w:r>
              <w:t>Mayor precisión</w:t>
            </w:r>
          </w:p>
        </w:tc>
        <w:tc>
          <w:tcPr>
            <w:tcW w:type="dxa" w:w="4514"/>
          </w:tcPr>
          <w:p>
            <w:r>
              <w:t>XGBoost</w:t>
            </w:r>
          </w:p>
        </w:tc>
      </w:tr>
      <w:tr>
        <w:tc>
          <w:tcPr>
            <w:tcW w:type="dxa" w:w="4514"/>
          </w:tcPr>
          <w:p>
            <w:r>
              <w:t>Equilibrio precision/velocidad</w:t>
            </w:r>
          </w:p>
        </w:tc>
        <w:tc>
          <w:tcPr>
            <w:tcW w:type="dxa" w:w="4514"/>
          </w:tcPr>
          <w:p>
            <w:r>
              <w:t>Random Forest</w:t>
            </w:r>
          </w:p>
        </w:tc>
      </w:tr>
      <w:tr>
        <w:tc>
          <w:tcPr>
            <w:tcW w:type="dxa" w:w="4514"/>
          </w:tcPr>
          <w:p>
            <w:r>
              <w:t>Interpretabilidad</w:t>
            </w:r>
          </w:p>
        </w:tc>
        <w:tc>
          <w:tcPr>
            <w:tcW w:type="dxa" w:w="4514"/>
          </w:tcPr>
          <w:p>
            <w:r>
              <w:t>Voting Classifier</w:t>
            </w:r>
          </w:p>
        </w:tc>
      </w:tr>
      <w:tr>
        <w:tc>
          <w:tcPr>
            <w:tcW w:type="dxa" w:w="4514"/>
          </w:tcPr>
          <w:p>
            <w:r>
              <w:t>Recursos limitados</w:t>
            </w:r>
          </w:p>
        </w:tc>
        <w:tc>
          <w:tcPr>
            <w:tcW w:type="dxa" w:w="4514"/>
          </w:tcPr>
          <w:p>
            <w:r>
              <w:t>AdaBoost</w:t>
            </w:r>
          </w:p>
        </w:tc>
      </w:tr>
      <w:tr>
        <w:tc>
          <w:tcPr>
            <w:tcW w:type="dxa" w:w="4514"/>
          </w:tcPr>
          <w:p>
            <w:r>
              <w:t>Datasets grandes</w:t>
            </w:r>
          </w:p>
        </w:tc>
        <w:tc>
          <w:tcPr>
            <w:tcW w:type="dxa" w:w="4514"/>
          </w:tcPr>
          <w:p>
            <w:r>
              <w:t>XGBoost</w:t>
            </w:r>
          </w:p>
        </w:tc>
      </w:tr>
    </w:tbl>
    <w:p/>
    <w:p>
      <w:r>
        <w:t>____________________________________________________________</w:t>
      </w:r>
    </w:p>
    <w:p/>
    <w:p>
      <w:r>
        <w:t>← Volver al Índice</w:t>
      </w:r>
    </w:p>
    <w:p>
      <w:r>
        <w:br w:type="page"/>
      </w:r>
    </w:p>
    <w:p>
      <w:pPr>
        <w:pStyle w:val="Heading1"/>
      </w:pPr>
      <w:r>
        <w:t>🧪 Guía de Testing</w:t>
      </w:r>
    </w:p>
    <w:p/>
    <w:p>
      <w:pPr>
        <w:pStyle w:val="Heading2"/>
      </w:pPr>
      <w:r>
        <w:t>Visión General</w:t>
      </w:r>
    </w:p>
    <w:p/>
    <w:p>
      <w:r>
        <w:t>El proyecto incluye pruebas para asegurar la calidad del código, la funcionalidad correcta y una buena experiencia de usuario.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📁 Estructura de Tests</w:t>
      </w:r>
    </w:p>
    <w:p/>
    <w:p>
      <w:pPr>
        <w:ind w:left="720"/>
      </w:pPr>
      <w:r>
        <w:rPr>
          <w:rFonts w:ascii="Courier New" w:hAnsi="Courier New"/>
          <w:sz w:val="18"/>
        </w:rPr>
        <w:t>tests/</w:t>
        <w:br/>
        <w:t>├── backend/</w:t>
        <w:br/>
        <w:t>│   ├── test_api.py           # Tests de endpoints API</w:t>
        <w:br/>
        <w:t>│   ├── test_models.py        # Tests de modelos ML</w:t>
        <w:br/>
        <w:t>│   └── test_integration.py   # Tests de integración</w:t>
        <w:br/>
        <w:t>│</w:t>
        <w:br/>
        <w:t>└── frontend/</w:t>
        <w:br/>
        <w:t xml:space="preserve">    ├── test_components.js    # Tests de componentes React</w:t>
        <w:br/>
        <w:t xml:space="preserve">    ├── test_usability.js     # Tests de usabilidad</w:t>
        <w:br/>
        <w:t xml:space="preserve">    └── test_responsive.js    # Tests de responsividad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🔧 Backend Testing</w:t>
      </w:r>
    </w:p>
    <w:p/>
    <w:p>
      <w:pPr>
        <w:pStyle w:val="Heading3"/>
      </w:pPr>
      <w:r>
        <w:t>Ejecutar Tests</w:t>
      </w:r>
    </w:p>
    <w:p>
      <w:pPr>
        <w:ind w:left="720"/>
      </w:pPr>
      <w:r>
        <w:rPr>
          <w:rFonts w:ascii="Courier New" w:hAnsi="Courier New"/>
          <w:sz w:val="18"/>
        </w:rPr>
        <w:t>cd backend</w:t>
        <w:br/>
        <w:t>.\venv\Scripts\Activate.ps1</w:t>
        <w:br/>
        <w:t>pip install pytest pytest-asyncio httpx</w:t>
        <w:br/>
        <w:t>pytest tests/ -v</w:t>
      </w:r>
    </w:p>
    <w:p/>
    <w:p>
      <w:pPr>
        <w:pStyle w:val="Heading3"/>
      </w:pPr>
      <w:r>
        <w:t>Tests de API</w:t>
      </w:r>
    </w:p>
    <w:p>
      <w:pPr>
        <w:pStyle w:val="ListBullet"/>
      </w:pPr>
      <w:r>
        <w:t>Verificar endpoints responden correctamente</w:t>
      </w:r>
    </w:p>
    <w:p>
      <w:pPr>
        <w:pStyle w:val="ListBullet"/>
      </w:pPr>
      <w:r>
        <w:t>Validar esquemas de respuesta</w:t>
      </w:r>
    </w:p>
    <w:p>
      <w:pPr>
        <w:pStyle w:val="ListBullet"/>
      </w:pPr>
      <w:r>
        <w:t>Probar casos de error</w:t>
      </w:r>
    </w:p>
    <w:p/>
    <w:p>
      <w:pPr>
        <w:pStyle w:val="Heading3"/>
      </w:pPr>
      <w:r>
        <w:t>Tests de Modelos</w:t>
      </w:r>
    </w:p>
    <w:p>
      <w:pPr>
        <w:pStyle w:val="ListBullet"/>
      </w:pPr>
      <w:r>
        <w:t>Verificar entrenamiento exitoso</w:t>
      </w:r>
    </w:p>
    <w:p>
      <w:pPr>
        <w:pStyle w:val="ListBullet"/>
      </w:pPr>
      <w:r>
        <w:t>Validar predicciones</w:t>
      </w:r>
    </w:p>
    <w:p>
      <w:pPr>
        <w:pStyle w:val="ListBullet"/>
      </w:pPr>
      <w:r>
        <w:t>Comprobar persistencia de pesos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🎨 Frontend Testing</w:t>
      </w:r>
    </w:p>
    <w:p/>
    <w:p>
      <w:pPr>
        <w:pStyle w:val="Heading3"/>
      </w:pPr>
      <w:r>
        <w:t>Ejecutar Tests</w:t>
      </w:r>
    </w:p>
    <w:p>
      <w:pPr>
        <w:ind w:left="720"/>
      </w:pPr>
      <w:r>
        <w:rPr>
          <w:rFonts w:ascii="Courier New" w:hAnsi="Courier New"/>
          <w:sz w:val="18"/>
        </w:rPr>
        <w:t>cd frontend</w:t>
        <w:br/>
        <w:t>npm test</w:t>
      </w:r>
    </w:p>
    <w:p/>
    <w:p>
      <w:pPr>
        <w:pStyle w:val="Heading3"/>
      </w:pPr>
      <w:r>
        <w:t>Tests de Componentes</w:t>
      </w:r>
    </w:p>
    <w:p>
      <w:pPr>
        <w:pStyle w:val="ListBullet"/>
      </w:pPr>
      <w:r>
        <w:t>Renderizado correcto</w:t>
      </w:r>
    </w:p>
    <w:p>
      <w:pPr>
        <w:pStyle w:val="ListBullet"/>
      </w:pPr>
      <w:r>
        <w:t>Manejo de estado</w:t>
      </w:r>
    </w:p>
    <w:p>
      <w:pPr>
        <w:pStyle w:val="ListBullet"/>
      </w:pPr>
      <w:r>
        <w:t>Interacciones de usuario</w:t>
      </w:r>
    </w:p>
    <w:p/>
    <w:p>
      <w:pPr>
        <w:pStyle w:val="Heading3"/>
      </w:pPr>
      <w:r>
        <w:t>Tests de Usabilidad</w:t>
      </w:r>
    </w:p>
    <w:p>
      <w:pPr>
        <w:pStyle w:val="ListBullet"/>
      </w:pPr>
      <w:r>
        <w:t>Flujo de login</w:t>
      </w:r>
    </w:p>
    <w:p>
      <w:pPr>
        <w:pStyle w:val="ListBullet"/>
      </w:pPr>
      <w:r>
        <w:t>Entrenamiento de modelos</w:t>
      </w:r>
    </w:p>
    <w:p>
      <w:pPr>
        <w:pStyle w:val="ListBullet"/>
      </w:pPr>
      <w:r>
        <w:t>Proceso de predicción</w:t>
      </w:r>
    </w:p>
    <w:p/>
    <w:p>
      <w:pPr>
        <w:pStyle w:val="Heading3"/>
      </w:pPr>
      <w:r>
        <w:t>Tests de Responsividad</w:t>
      </w:r>
    </w:p>
    <w:p>
      <w:pPr>
        <w:pStyle w:val="ListBullet"/>
      </w:pPr>
      <w:r>
        <w:t>Móvil (320px - 480px)</w:t>
      </w:r>
    </w:p>
    <w:p>
      <w:pPr>
        <w:pStyle w:val="ListBullet"/>
      </w:pPr>
      <w:r>
        <w:t>Tablet (768px - 1024px)</w:t>
      </w:r>
    </w:p>
    <w:p>
      <w:pPr>
        <w:pStyle w:val="ListBullet"/>
      </w:pPr>
      <w:r>
        <w:t>Desktop (1024px+)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📋 Checklist de Testing Manual</w:t>
      </w:r>
    </w:p>
    <w:p/>
    <w:p>
      <w:pPr>
        <w:pStyle w:val="Heading3"/>
      </w:pPr>
      <w:r>
        <w:t>Funcionalidad</w:t>
      </w:r>
    </w:p>
    <w:p/>
    <w:p>
      <w:pPr>
        <w:pStyle w:val="ListBullet"/>
      </w:pPr>
      <w:r>
        <w:t>[ ] Login con credenciales correctas</w:t>
      </w:r>
    </w:p>
    <w:p>
      <w:pPr>
        <w:pStyle w:val="ListBullet"/>
      </w:pPr>
      <w:r>
        <w:t>[ ] Login rechaza credenciales incorrectas</w:t>
      </w:r>
    </w:p>
    <w:p>
      <w:pPr>
        <w:pStyle w:val="ListBullet"/>
      </w:pPr>
      <w:r>
        <w:t>[ ] Logout funciona correctamente</w:t>
      </w:r>
    </w:p>
    <w:p>
      <w:pPr>
        <w:pStyle w:val="ListBullet"/>
      </w:pPr>
      <w:r>
        <w:t>[ ] Selección de modelo funciona</w:t>
      </w:r>
    </w:p>
    <w:p>
      <w:pPr>
        <w:pStyle w:val="ListBullet"/>
      </w:pPr>
      <w:r>
        <w:t>[ ] Entrenamiento de cada modelo</w:t>
      </w:r>
    </w:p>
    <w:p>
      <w:pPr>
        <w:pStyle w:val="ListBullet"/>
      </w:pPr>
      <w:r>
        <w:t>[ ] Muestra accuracy después de entrenar</w:t>
      </w:r>
    </w:p>
    <w:p>
      <w:pPr>
        <w:pStyle w:val="ListBullet"/>
      </w:pPr>
      <w:r>
        <w:t>[ ] Cargar datos de ejemplo (Benigno)</w:t>
      </w:r>
    </w:p>
    <w:p>
      <w:pPr>
        <w:pStyle w:val="ListBullet"/>
      </w:pPr>
      <w:r>
        <w:t>[ ] Cargar datos de ejemplo (Maligno)</w:t>
      </w:r>
    </w:p>
    <w:p>
      <w:pPr>
        <w:pStyle w:val="ListBullet"/>
      </w:pPr>
      <w:r>
        <w:t>[ ] Generar datos aleatorios</w:t>
      </w:r>
    </w:p>
    <w:p>
      <w:pPr>
        <w:pStyle w:val="ListBullet"/>
      </w:pPr>
      <w:r>
        <w:t>[ ] Realizar predicción</w:t>
      </w:r>
    </w:p>
    <w:p>
      <w:pPr>
        <w:pStyle w:val="ListBullet"/>
      </w:pPr>
      <w:r>
        <w:t>[ ] Limpiar formulario</w:t>
      </w:r>
    </w:p>
    <w:p>
      <w:pPr>
        <w:pStyle w:val="ListBullet"/>
      </w:pPr>
      <w:r>
        <w:t>[ ] Cambiar modo claro/oscuro</w:t>
      </w:r>
    </w:p>
    <w:p/>
    <w:p>
      <w:pPr>
        <w:pStyle w:val="Heading3"/>
      </w:pPr>
      <w:r>
        <w:t>Usabilidad (UX)</w:t>
      </w:r>
    </w:p>
    <w:p/>
    <w:p>
      <w:pPr>
        <w:pStyle w:val="ListBullet"/>
      </w:pPr>
      <w:r>
        <w:t>[ ] Botones de acción claros y visibles</w:t>
      </w:r>
    </w:p>
    <w:p>
      <w:pPr>
        <w:pStyle w:val="ListBullet"/>
      </w:pPr>
      <w:r>
        <w:t>[ ] Feedback visual durante carga</w:t>
      </w:r>
    </w:p>
    <w:p>
      <w:pPr>
        <w:pStyle w:val="ListBullet"/>
      </w:pPr>
      <w:r>
        <w:t>[ ] Mensajes de error descriptivos</w:t>
      </w:r>
    </w:p>
    <w:p>
      <w:pPr>
        <w:pStyle w:val="ListBullet"/>
      </w:pPr>
      <w:r>
        <w:t>[ ] Mensajes de éxito informativos</w:t>
      </w:r>
    </w:p>
    <w:p>
      <w:pPr>
        <w:pStyle w:val="ListBullet"/>
      </w:pPr>
      <w:r>
        <w:t>[ ] Navegación intuitiva</w:t>
      </w:r>
    </w:p>
    <w:p>
      <w:pPr>
        <w:pStyle w:val="ListBullet"/>
      </w:pPr>
      <w:r>
        <w:t>[ ] Formulario fácil de completar</w:t>
      </w:r>
    </w:p>
    <w:p>
      <w:pPr>
        <w:pStyle w:val="ListBullet"/>
      </w:pPr>
      <w:r>
        <w:t>[ ] Resultados fáciles de interpretar</w:t>
      </w:r>
    </w:p>
    <w:p/>
    <w:p>
      <w:pPr>
        <w:pStyle w:val="Heading3"/>
      </w:pPr>
      <w:r>
        <w:t>Responsividad</w:t>
      </w:r>
    </w:p>
    <w:p/>
    <w:p>
      <w:pPr>
        <w:pStyle w:val="ListBullet"/>
      </w:pPr>
      <w:r>
        <w:t>[ ] Layout correcto en móvil</w:t>
      </w:r>
    </w:p>
    <w:p>
      <w:pPr>
        <w:pStyle w:val="ListBullet"/>
      </w:pPr>
      <w:r>
        <w:t>[ ] Layout correcto en tablet</w:t>
      </w:r>
    </w:p>
    <w:p>
      <w:pPr>
        <w:pStyle w:val="ListBullet"/>
      </w:pPr>
      <w:r>
        <w:t>[ ] Layout correcto en desktop</w:t>
      </w:r>
    </w:p>
    <w:p>
      <w:pPr>
        <w:pStyle w:val="ListBullet"/>
      </w:pPr>
      <w:r>
        <w:t>[ ] Botones accesibles en táctil</w:t>
      </w:r>
    </w:p>
    <w:p>
      <w:pPr>
        <w:pStyle w:val="ListBullet"/>
      </w:pPr>
      <w:r>
        <w:t>[ ] Texto legible en todas las pantallas</w:t>
      </w:r>
    </w:p>
    <w:p>
      <w:pPr>
        <w:pStyle w:val="ListBullet"/>
      </w:pPr>
      <w:r>
        <w:t>[ ] Formulario usable en móvil</w:t>
      </w:r>
    </w:p>
    <w:p/>
    <w:p>
      <w:pPr>
        <w:pStyle w:val="Heading3"/>
      </w:pPr>
      <w:r>
        <w:t>Accesibilidad</w:t>
      </w:r>
    </w:p>
    <w:p/>
    <w:p>
      <w:pPr>
        <w:pStyle w:val="ListBullet"/>
      </w:pPr>
      <w:r>
        <w:t>[ ] Contraste de colores adecuado</w:t>
      </w:r>
    </w:p>
    <w:p>
      <w:pPr>
        <w:pStyle w:val="ListBullet"/>
      </w:pPr>
      <w:r>
        <w:t>[ ] Labels en inputs</w:t>
      </w:r>
    </w:p>
    <w:p>
      <w:pPr>
        <w:pStyle w:val="ListBullet"/>
      </w:pPr>
      <w:r>
        <w:t>[ ] Navegación por teclado</w:t>
      </w:r>
    </w:p>
    <w:p>
      <w:pPr>
        <w:pStyle w:val="ListBullet"/>
      </w:pPr>
      <w:r>
        <w:t>[ ] Mensajes de estado claros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🔄 Casos de Prueba Detallados</w:t>
      </w:r>
    </w:p>
    <w:p/>
    <w:p>
      <w:pPr>
        <w:pStyle w:val="Heading3"/>
      </w:pPr>
      <w:r>
        <w:t>TC001: Login Exitoso</w:t>
      </w:r>
    </w:p>
    <w:p>
      <w:pPr>
        <w:ind w:left="720"/>
      </w:pPr>
      <w:r>
        <w:rPr>
          <w:rFonts w:ascii="Courier New" w:hAnsi="Courier New"/>
          <w:sz w:val="18"/>
        </w:rPr>
        <w:t>Precondición: Usuario no autenticado</w:t>
        <w:br/>
        <w:t>Pasos:</w:t>
        <w:br/>
        <w:t>1. Ingresar usuario: admin</w:t>
        <w:br/>
        <w:t>2. Ingresar contraseña: admin</w:t>
        <w:br/>
        <w:t>3. Clic en "Iniciar Sesión"</w:t>
        <w:br/>
        <w:t>Resultado esperado: Acceso al panel principal</w:t>
      </w:r>
    </w:p>
    <w:p/>
    <w:p>
      <w:pPr>
        <w:pStyle w:val="Heading3"/>
      </w:pPr>
      <w:r>
        <w:t>TC002: Login Fallido</w:t>
      </w:r>
    </w:p>
    <w:p>
      <w:pPr>
        <w:ind w:left="720"/>
      </w:pPr>
      <w:r>
        <w:rPr>
          <w:rFonts w:ascii="Courier New" w:hAnsi="Courier New"/>
          <w:sz w:val="18"/>
        </w:rPr>
        <w:t>Precondición: Usuario no autenticado</w:t>
        <w:br/>
        <w:t>Pasos:</w:t>
        <w:br/>
        <w:t>1. Ingresar usuario: wrong</w:t>
        <w:br/>
        <w:t>2. Ingresar contraseña: wrong</w:t>
        <w:br/>
        <w:t>3. Clic en "Iniciar Sesión"</w:t>
        <w:br/>
        <w:t>Resultado esperado: Mensaje de error</w:t>
      </w:r>
    </w:p>
    <w:p/>
    <w:p>
      <w:pPr>
        <w:pStyle w:val="Heading3"/>
      </w:pPr>
      <w:r>
        <w:t>TC003: Entrenar Random Forest</w:t>
      </w:r>
    </w:p>
    <w:p>
      <w:pPr>
        <w:ind w:left="720"/>
      </w:pPr>
      <w:r>
        <w:rPr>
          <w:rFonts w:ascii="Courier New" w:hAnsi="Courier New"/>
          <w:sz w:val="18"/>
        </w:rPr>
        <w:t>Precondición: Usuario autenticado</w:t>
        <w:br/>
        <w:t>Pasos:</w:t>
        <w:br/>
        <w:t>1. Seleccionar "Random Forest"</w:t>
        <w:br/>
        <w:t>2. Clic en "Entrenar"</w:t>
        <w:br/>
        <w:t>3. Esperar finalización</w:t>
        <w:br/>
        <w:t>Resultado esperado: Mensaje de éxito con accuracy</w:t>
      </w:r>
    </w:p>
    <w:p/>
    <w:p>
      <w:pPr>
        <w:pStyle w:val="Heading3"/>
      </w:pPr>
      <w:r>
        <w:t>TC004: Predicción con Datos de Ejemplo</w:t>
      </w:r>
    </w:p>
    <w:p>
      <w:pPr>
        <w:ind w:left="720"/>
      </w:pPr>
      <w:r>
        <w:rPr>
          <w:rFonts w:ascii="Courier New" w:hAnsi="Courier New"/>
          <w:sz w:val="18"/>
        </w:rPr>
        <w:t>Precondición: Modelo entrenado</w:t>
        <w:br/>
        <w:t>Pasos:</w:t>
        <w:br/>
        <w:t>1. Clic en "Caso Maligno"</w:t>
        <w:br/>
        <w:t>2. Clic en "Realizar Predicción"</w:t>
        <w:br/>
        <w:t>Resultado esperado: Predicción "Maligno"</w:t>
      </w:r>
    </w:p>
    <w:p/>
    <w:p>
      <w:pPr>
        <w:pStyle w:val="Heading3"/>
      </w:pPr>
      <w:r>
        <w:t>TC005: Modo Oscuro</w:t>
      </w:r>
    </w:p>
    <w:p>
      <w:pPr>
        <w:ind w:left="720"/>
      </w:pPr>
      <w:r>
        <w:rPr>
          <w:rFonts w:ascii="Courier New" w:hAnsi="Courier New"/>
          <w:sz w:val="18"/>
        </w:rPr>
        <w:t>Precondición: Modo claro activo</w:t>
        <w:br/>
        <w:t>Pasos:</w:t>
        <w:br/>
        <w:t>1. Clic en icono de luna</w:t>
        <w:br/>
        <w:t>Resultado esperado: Interfaz cambia a modo oscuro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📊 Métricas de Calidad</w:t>
      </w:r>
    </w:p>
    <w:p/>
    <w:p>
      <w:pPr>
        <w:pStyle w:val="Heading3"/>
      </w:pPr>
      <w:r>
        <w:t>Cobertura de Código</w:t>
      </w:r>
    </w:p>
    <w:p>
      <w:pPr>
        <w:pStyle w:val="ListBullet"/>
      </w:pPr>
      <w:r>
        <w:t>Backend: &gt;80%</w:t>
      </w:r>
    </w:p>
    <w:p>
      <w:pPr>
        <w:pStyle w:val="ListBullet"/>
      </w:pPr>
      <w:r>
        <w:t>Frontend: &gt;70%</w:t>
      </w:r>
    </w:p>
    <w:p/>
    <w:p>
      <w:pPr>
        <w:pStyle w:val="Heading3"/>
      </w:pPr>
      <w:r>
        <w:t>Tiempos de Respuesta</w:t>
      </w:r>
    </w:p>
    <w:p>
      <w:pPr>
        <w:pStyle w:val="ListBullet"/>
      </w:pPr>
      <w:r>
        <w:t>Login: &lt;1s</w:t>
      </w:r>
    </w:p>
    <w:p>
      <w:pPr>
        <w:pStyle w:val="ListBullet"/>
      </w:pPr>
      <w:r>
        <w:t>Entrenamiento: &lt;10s</w:t>
      </w:r>
    </w:p>
    <w:p>
      <w:pPr>
        <w:pStyle w:val="ListBullet"/>
      </w:pPr>
      <w:r>
        <w:t>Predicción: &lt;2s</w:t>
      </w:r>
    </w:p>
    <w:p/>
    <w:p>
      <w:pPr>
        <w:pStyle w:val="Heading3"/>
      </w:pPr>
      <w:r>
        <w:t>Usabilidad</w:t>
      </w:r>
    </w:p>
    <w:p>
      <w:pPr>
        <w:pStyle w:val="ListBullet"/>
      </w:pPr>
      <w:r>
        <w:t>Tiempo para completar tarea: &lt;2min</w:t>
      </w:r>
    </w:p>
    <w:p>
      <w:pPr>
        <w:pStyle w:val="ListBullet"/>
      </w:pPr>
      <w:r>
        <w:t>Errores de usuario: &lt;5%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🐛 Reporte de Bugs</w:t>
      </w:r>
    </w:p>
    <w:p/>
    <w:p>
      <w:pPr>
        <w:pStyle w:val="Heading3"/>
      </w:pPr>
      <w:r>
        <w:t>Plantilla</w:t>
      </w:r>
    </w:p>
    <w:p>
      <w:pPr>
        <w:ind w:left="720"/>
      </w:pPr>
      <w:r>
        <w:rPr>
          <w:rFonts w:ascii="Courier New" w:hAnsi="Courier New"/>
          <w:sz w:val="18"/>
        </w:rPr>
        <w:t>**Título:** [Breve descripción]</w:t>
        <w:br/>
        <w:t>**Severidad:** Crítico / Alto / Medio / Bajo</w:t>
        <w:br/>
        <w:t>**Pasos para reproducir:**</w:t>
        <w:br/>
        <w:t>1. ...</w:t>
        <w:br/>
        <w:t>2. ...</w:t>
        <w:br/>
        <w:t>**Resultado actual:** ...</w:t>
        <w:br/>
        <w:t>**Resultado esperado:** ...</w:t>
        <w:br/>
        <w:t>**Capturas:** [si aplica]</w:t>
        <w:br/>
        <w:t>**Entorno:** [navegador, OS]</w:t>
      </w:r>
    </w:p>
    <w:p/>
    <w:p>
      <w:r>
        <w:t>____________________________________________________________</w:t>
      </w:r>
    </w:p>
    <w:p/>
    <w:p>
      <w:r>
        <w:t>← Volver al Índice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